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27AA8" w14:textId="130F19C5" w:rsidR="00F66C3D" w:rsidRDefault="00F54354" w:rsidP="00F54354">
      <w:pPr>
        <w:pStyle w:val="Ttulo1"/>
        <w:jc w:val="center"/>
        <w:rPr>
          <w:lang w:val="pt-BR"/>
        </w:rPr>
      </w:pPr>
      <w:r w:rsidRPr="007530B6">
        <w:rPr>
          <w:lang w:val="pt-BR"/>
        </w:rPr>
        <w:t>SOBRE MIM</w:t>
      </w:r>
    </w:p>
    <w:p w14:paraId="0DFEC96C" w14:textId="77777777" w:rsidR="00640133" w:rsidRPr="007530B6" w:rsidRDefault="00640133" w:rsidP="00640133">
      <w:pPr>
        <w:pStyle w:val="Ttulo2"/>
        <w:rPr>
          <w:lang w:val="pt-BR"/>
        </w:rPr>
      </w:pPr>
      <w:r w:rsidRPr="007530B6">
        <w:rPr>
          <w:lang w:val="pt-BR"/>
        </w:rPr>
        <w:t>INTRODUÇÃO</w:t>
      </w:r>
    </w:p>
    <w:p w14:paraId="0281DB93" w14:textId="77777777" w:rsidR="00640133" w:rsidRPr="007530B6" w:rsidRDefault="00640133" w:rsidP="00640133">
      <w:pPr>
        <w:rPr>
          <w:lang w:val="pt-BR"/>
        </w:rPr>
      </w:pPr>
      <w:r w:rsidRPr="007530B6">
        <w:rPr>
          <w:lang w:val="pt-BR"/>
        </w:rPr>
        <w:t>Nome: João Gabriel Sousa Santos</w:t>
      </w:r>
    </w:p>
    <w:p w14:paraId="4AD157BD" w14:textId="77777777" w:rsidR="00640133" w:rsidRPr="007530B6" w:rsidRDefault="00640133" w:rsidP="00640133">
      <w:pPr>
        <w:rPr>
          <w:lang w:val="pt-BR"/>
        </w:rPr>
      </w:pPr>
      <w:r w:rsidRPr="007530B6">
        <w:rPr>
          <w:lang w:val="pt-BR"/>
        </w:rPr>
        <w:t>Nome online: Yukiri Densuki</w:t>
      </w:r>
    </w:p>
    <w:p w14:paraId="5C1FD67C" w14:textId="77777777" w:rsidR="00640133" w:rsidRPr="007530B6" w:rsidRDefault="00640133" w:rsidP="00640133">
      <w:pPr>
        <w:rPr>
          <w:lang w:val="pt-BR"/>
        </w:rPr>
      </w:pPr>
      <w:r w:rsidRPr="007530B6">
        <w:rPr>
          <w:lang w:val="pt-BR"/>
        </w:rPr>
        <w:t>Pronomes: ele/dele</w:t>
      </w:r>
    </w:p>
    <w:p w14:paraId="4C74484F" w14:textId="77777777" w:rsidR="00640133" w:rsidRPr="007530B6" w:rsidRDefault="00640133" w:rsidP="00640133">
      <w:pPr>
        <w:rPr>
          <w:lang w:val="pt-BR"/>
        </w:rPr>
      </w:pPr>
      <w:r w:rsidRPr="007530B6">
        <w:rPr>
          <w:lang w:val="pt-BR"/>
        </w:rPr>
        <w:t>Cidade: Fortaleza/CE - Brasil</w:t>
      </w:r>
    </w:p>
    <w:p w14:paraId="2406E2CE" w14:textId="77777777" w:rsidR="00640133" w:rsidRPr="007530B6" w:rsidRDefault="00640133" w:rsidP="00640133">
      <w:pPr>
        <w:rPr>
          <w:lang w:val="pt-BR"/>
        </w:rPr>
      </w:pPr>
      <w:r w:rsidRPr="007530B6">
        <w:rPr>
          <w:lang w:val="pt-BR"/>
        </w:rPr>
        <w:t>Idiomas: Português (Nativo), Inglês (Intermediário)</w:t>
      </w:r>
    </w:p>
    <w:p w14:paraId="3737C616" w14:textId="3CA5CC1A" w:rsidR="00640133" w:rsidRDefault="00640133" w:rsidP="00640133">
      <w:pPr>
        <w:rPr>
          <w:lang w:val="pt-BR"/>
        </w:rPr>
      </w:pPr>
      <w:r w:rsidRPr="007530B6">
        <w:rPr>
          <w:lang w:val="pt-BR"/>
        </w:rPr>
        <w:t>Objetivo: Aprender continuamente, compartilhar conhecimento e desenvolver soluções úteis.</w:t>
      </w:r>
    </w:p>
    <w:p w14:paraId="62BDAF6C" w14:textId="77777777" w:rsidR="00640133" w:rsidRPr="007530B6" w:rsidRDefault="00640133" w:rsidP="00640133">
      <w:pPr>
        <w:pStyle w:val="Ttulo2"/>
        <w:jc w:val="center"/>
        <w:rPr>
          <w:lang w:val="pt-BR"/>
        </w:rPr>
      </w:pPr>
      <w:r w:rsidRPr="007530B6">
        <w:rPr>
          <w:lang w:val="pt-BR"/>
        </w:rPr>
        <w:lastRenderedPageBreak/>
        <w:t>QUEM SOU</w:t>
      </w:r>
    </w:p>
    <w:p w14:paraId="21FFB9AC" w14:textId="77777777" w:rsidR="00640133" w:rsidRPr="00640133" w:rsidRDefault="00640133" w:rsidP="00640133">
      <w:pPr>
        <w:pStyle w:val="Ttulo2"/>
        <w:jc w:val="center"/>
        <w:rPr>
          <w:rFonts w:ascii="Calibri" w:eastAsiaTheme="minorEastAsia" w:hAnsi="Calibri" w:cstheme="minorBidi"/>
          <w:b w:val="0"/>
          <w:bCs w:val="0"/>
          <w:color w:val="auto"/>
          <w:sz w:val="22"/>
          <w:szCs w:val="22"/>
          <w:lang w:val="pt-BR"/>
        </w:rPr>
      </w:pPr>
      <w:r w:rsidRPr="00640133">
        <w:rPr>
          <w:rFonts w:ascii="Calibri" w:eastAsiaTheme="minorEastAsia" w:hAnsi="Calibri" w:cstheme="minorBidi"/>
          <w:b w:val="0"/>
          <w:bCs w:val="0"/>
          <w:color w:val="auto"/>
          <w:sz w:val="22"/>
          <w:szCs w:val="22"/>
          <w:lang w:val="pt-BR"/>
        </w:rPr>
        <w:t xml:space="preserve">Olá! Me chamo </w:t>
      </w:r>
      <w:r w:rsidRPr="00640133">
        <w:rPr>
          <w:rFonts w:ascii="Calibri" w:eastAsiaTheme="minorEastAsia" w:hAnsi="Calibri" w:cstheme="minorBidi"/>
          <w:color w:val="auto"/>
          <w:sz w:val="22"/>
          <w:szCs w:val="22"/>
          <w:lang w:val="pt-BR"/>
        </w:rPr>
        <w:t>João Gabriel Sousa Santos</w:t>
      </w:r>
      <w:r w:rsidRPr="00640133">
        <w:rPr>
          <w:rFonts w:ascii="Calibri" w:eastAsiaTheme="minorEastAsia" w:hAnsi="Calibri" w:cstheme="minorBidi"/>
          <w:b w:val="0"/>
          <w:bCs w:val="0"/>
          <w:color w:val="auto"/>
          <w:sz w:val="22"/>
          <w:szCs w:val="22"/>
          <w:lang w:val="pt-BR"/>
        </w:rPr>
        <w:t xml:space="preserve">, </w:t>
      </w:r>
      <w:r>
        <w:rPr>
          <w:rFonts w:ascii="Calibri" w:eastAsiaTheme="minorEastAsia" w:hAnsi="Calibri" w:cstheme="minorBidi"/>
          <w:b w:val="0"/>
          <w:bCs w:val="0"/>
          <w:color w:val="auto"/>
          <w:sz w:val="22"/>
          <w:szCs w:val="22"/>
          <w:lang w:val="pt-BR"/>
        </w:rPr>
        <w:br/>
      </w:r>
      <w:r w:rsidRPr="00640133">
        <w:rPr>
          <w:rFonts w:ascii="Calibri" w:eastAsiaTheme="minorEastAsia" w:hAnsi="Calibri" w:cstheme="minorBidi"/>
          <w:b w:val="0"/>
          <w:bCs w:val="0"/>
          <w:color w:val="auto"/>
          <w:sz w:val="22"/>
          <w:szCs w:val="22"/>
          <w:lang w:val="pt-BR"/>
        </w:rPr>
        <w:t xml:space="preserve">mas na internet sou mais conhecido como </w:t>
      </w:r>
      <w:r w:rsidRPr="00640133">
        <w:rPr>
          <w:rFonts w:ascii="Calibri" w:eastAsiaTheme="minorEastAsia" w:hAnsi="Calibri" w:cstheme="minorBidi"/>
          <w:color w:val="auto"/>
          <w:sz w:val="22"/>
          <w:szCs w:val="22"/>
          <w:lang w:val="pt-BR"/>
        </w:rPr>
        <w:t>Yukiri Densuki</w:t>
      </w:r>
      <w:r w:rsidRPr="00640133">
        <w:rPr>
          <w:rFonts w:ascii="Calibri" w:eastAsiaTheme="minorEastAsia" w:hAnsi="Calibri" w:cstheme="minorBidi"/>
          <w:b w:val="0"/>
          <w:bCs w:val="0"/>
          <w:color w:val="auto"/>
          <w:sz w:val="22"/>
          <w:szCs w:val="22"/>
          <w:lang w:val="pt-BR"/>
        </w:rPr>
        <w:t>.</w:t>
      </w:r>
    </w:p>
    <w:p w14:paraId="6A82C37D" w14:textId="77777777" w:rsidR="00640133" w:rsidRPr="00640133" w:rsidRDefault="00640133" w:rsidP="00640133">
      <w:pPr>
        <w:pStyle w:val="Ttulo2"/>
        <w:jc w:val="center"/>
        <w:rPr>
          <w:rFonts w:ascii="Calibri" w:eastAsiaTheme="minorEastAsia" w:hAnsi="Calibri" w:cstheme="minorBidi"/>
          <w:b w:val="0"/>
          <w:bCs w:val="0"/>
          <w:color w:val="auto"/>
          <w:sz w:val="22"/>
          <w:szCs w:val="22"/>
          <w:lang w:val="pt-BR"/>
        </w:rPr>
      </w:pPr>
      <w:r w:rsidRPr="00640133">
        <w:rPr>
          <w:rFonts w:ascii="Calibri" w:eastAsiaTheme="minorEastAsia" w:hAnsi="Calibri" w:cstheme="minorBidi"/>
          <w:b w:val="0"/>
          <w:bCs w:val="0"/>
          <w:color w:val="auto"/>
          <w:sz w:val="22"/>
          <w:szCs w:val="22"/>
          <w:lang w:val="pt-BR"/>
        </w:rPr>
        <w:t>Sou brasileiro, estudante, desenvolvedor e artista digital. Desde cedo descobri que aprender coisas novas e transformar ideias em realidade são duas das minhas maiores motivações.</w:t>
      </w:r>
    </w:p>
    <w:p w14:paraId="3592819B" w14:textId="77777777" w:rsidR="00640133" w:rsidRPr="00640133" w:rsidRDefault="00640133" w:rsidP="00640133">
      <w:pPr>
        <w:pStyle w:val="Ttulo2"/>
        <w:jc w:val="center"/>
        <w:rPr>
          <w:rFonts w:ascii="Calibri" w:eastAsiaTheme="minorEastAsia" w:hAnsi="Calibri" w:cstheme="minorBidi"/>
          <w:b w:val="0"/>
          <w:bCs w:val="0"/>
          <w:color w:val="auto"/>
          <w:sz w:val="22"/>
          <w:szCs w:val="22"/>
          <w:lang w:val="pt-BR"/>
        </w:rPr>
      </w:pPr>
      <w:r w:rsidRPr="00640133">
        <w:rPr>
          <w:rFonts w:ascii="Calibri" w:eastAsiaTheme="minorEastAsia" w:hAnsi="Calibri" w:cstheme="minorBidi"/>
          <w:b w:val="0"/>
          <w:bCs w:val="0"/>
          <w:color w:val="auto"/>
          <w:sz w:val="22"/>
          <w:szCs w:val="22"/>
          <w:lang w:val="pt-BR"/>
        </w:rPr>
        <w:t>Tenho grande interesse por tecnologia, arte e criatividade, áreas que costumo unir em meus projetos sempre que possível. Seja escrevendo código, desenhando, criando histórias ou estudando um novo assunto, gosto da sensação de construir algo que tenha significado e que possa ser útil para outras pessoas.</w:t>
      </w:r>
    </w:p>
    <w:p w14:paraId="5082E010" w14:textId="77777777" w:rsidR="00640133" w:rsidRPr="00640133" w:rsidRDefault="00640133" w:rsidP="00640133">
      <w:pPr>
        <w:pStyle w:val="Ttulo2"/>
        <w:numPr>
          <w:ilvl w:val="0"/>
          <w:numId w:val="16"/>
        </w:numPr>
        <w:ind w:left="426"/>
        <w:rPr>
          <w:rFonts w:ascii="Calibri" w:eastAsiaTheme="minorEastAsia" w:hAnsi="Calibri" w:cstheme="minorBidi"/>
          <w:b w:val="0"/>
          <w:bCs w:val="0"/>
          <w:color w:val="auto"/>
          <w:sz w:val="22"/>
          <w:szCs w:val="22"/>
          <w:lang w:val="pt-BR"/>
        </w:rPr>
      </w:pPr>
      <w:r w:rsidRPr="00640133">
        <w:rPr>
          <w:rFonts w:ascii="Segoe UI Emoji" w:eastAsiaTheme="minorEastAsia" w:hAnsi="Segoe UI Emoji" w:cs="Segoe UI Emoji"/>
          <w:b w:val="0"/>
          <w:bCs w:val="0"/>
          <w:color w:val="auto"/>
          <w:sz w:val="22"/>
          <w:szCs w:val="22"/>
          <w:lang w:val="pt-BR"/>
        </w:rPr>
        <w:t>🧠</w:t>
      </w:r>
      <w:r w:rsidRPr="00640133">
        <w:rPr>
          <w:rFonts w:ascii="Calibri" w:eastAsiaTheme="minorEastAsia" w:hAnsi="Calibri" w:cstheme="minorBidi"/>
          <w:b w:val="0"/>
          <w:bCs w:val="0"/>
          <w:color w:val="auto"/>
          <w:sz w:val="22"/>
          <w:szCs w:val="22"/>
          <w:lang w:val="pt-BR"/>
        </w:rPr>
        <w:t xml:space="preserve"> Sou uma pessoa naturalmente curiosa e gosto de compreender como as coisas funcionam. Em vez de apenas buscar respostas prontas, procuro entender a lógica por trás delas, explorando diferentes perspectivas até formar minha própria compreensão.</w:t>
      </w:r>
    </w:p>
    <w:p w14:paraId="47DAADF6" w14:textId="77777777" w:rsidR="00640133" w:rsidRPr="00640133" w:rsidRDefault="00640133" w:rsidP="00640133">
      <w:pPr>
        <w:pStyle w:val="Ttulo2"/>
        <w:numPr>
          <w:ilvl w:val="0"/>
          <w:numId w:val="16"/>
        </w:numPr>
        <w:ind w:left="426"/>
        <w:rPr>
          <w:rFonts w:ascii="Calibri" w:eastAsiaTheme="minorEastAsia" w:hAnsi="Calibri" w:cstheme="minorBidi"/>
          <w:b w:val="0"/>
          <w:bCs w:val="0"/>
          <w:color w:val="auto"/>
          <w:sz w:val="22"/>
          <w:szCs w:val="22"/>
          <w:lang w:val="pt-BR"/>
        </w:rPr>
      </w:pPr>
      <w:r w:rsidRPr="00640133">
        <w:rPr>
          <w:rFonts w:ascii="Segoe UI Emoji" w:eastAsiaTheme="minorEastAsia" w:hAnsi="Segoe UI Emoji" w:cs="Segoe UI Emoji"/>
          <w:b w:val="0"/>
          <w:bCs w:val="0"/>
          <w:color w:val="auto"/>
          <w:sz w:val="22"/>
          <w:szCs w:val="22"/>
          <w:lang w:val="pt-BR"/>
        </w:rPr>
        <w:t>💻</w:t>
      </w:r>
      <w:r w:rsidRPr="00640133">
        <w:rPr>
          <w:rFonts w:ascii="Calibri" w:eastAsiaTheme="minorEastAsia" w:hAnsi="Calibri" w:cstheme="minorBidi"/>
          <w:b w:val="0"/>
          <w:bCs w:val="0"/>
          <w:color w:val="auto"/>
          <w:sz w:val="22"/>
          <w:szCs w:val="22"/>
          <w:lang w:val="pt-BR"/>
        </w:rPr>
        <w:t xml:space="preserve"> A programação se tornou uma das principais formas de transformar ideias em realidade. Vejo o desenvolvimento de software não apenas como uma profissão ou um hobby, mas como uma ferramenta capaz de resolver problemas, facilitar tarefas e dar vida a projetos que antes existiam apenas na imaginação.</w:t>
      </w:r>
    </w:p>
    <w:p w14:paraId="2B50A2A4" w14:textId="77777777" w:rsidR="00640133" w:rsidRPr="00640133" w:rsidRDefault="00640133" w:rsidP="00640133">
      <w:pPr>
        <w:pStyle w:val="Ttulo2"/>
        <w:numPr>
          <w:ilvl w:val="0"/>
          <w:numId w:val="16"/>
        </w:numPr>
        <w:ind w:left="426"/>
        <w:rPr>
          <w:rFonts w:ascii="Calibri" w:eastAsiaTheme="minorEastAsia" w:hAnsi="Calibri" w:cstheme="minorBidi"/>
          <w:b w:val="0"/>
          <w:bCs w:val="0"/>
          <w:color w:val="auto"/>
          <w:sz w:val="22"/>
          <w:szCs w:val="22"/>
          <w:lang w:val="pt-BR"/>
        </w:rPr>
      </w:pPr>
      <w:r w:rsidRPr="00640133">
        <w:rPr>
          <w:rFonts w:ascii="Segoe UI Emoji" w:eastAsiaTheme="minorEastAsia" w:hAnsi="Segoe UI Emoji" w:cs="Segoe UI Emoji"/>
          <w:b w:val="0"/>
          <w:bCs w:val="0"/>
          <w:color w:val="auto"/>
          <w:sz w:val="22"/>
          <w:szCs w:val="22"/>
          <w:lang w:val="pt-BR"/>
        </w:rPr>
        <w:t>🎨</w:t>
      </w:r>
      <w:r w:rsidRPr="00640133">
        <w:rPr>
          <w:rFonts w:ascii="Calibri" w:eastAsiaTheme="minorEastAsia" w:hAnsi="Calibri" w:cstheme="minorBidi"/>
          <w:b w:val="0"/>
          <w:bCs w:val="0"/>
          <w:color w:val="auto"/>
          <w:sz w:val="22"/>
          <w:szCs w:val="22"/>
          <w:lang w:val="pt-BR"/>
        </w:rPr>
        <w:t xml:space="preserve"> Fora da tecnologia, encontro na arte uma maneira de expressar criatividade. Gosto de escrever histórias, desenhar e imaginar novos mundos, motivo pelo qual costumo me definir também como um Mangaká. Acredito que tanto a arte quanto a programação compartilham algo em comum: ambas começam com uma ideia e ganham forma por meio da dedicação e da criatividade.</w:t>
      </w:r>
    </w:p>
    <w:p w14:paraId="4F7C331C" w14:textId="77777777" w:rsidR="00640133" w:rsidRPr="00640133" w:rsidRDefault="00640133" w:rsidP="00640133">
      <w:pPr>
        <w:pStyle w:val="Ttulo2"/>
        <w:numPr>
          <w:ilvl w:val="0"/>
          <w:numId w:val="16"/>
        </w:numPr>
        <w:ind w:left="426"/>
        <w:rPr>
          <w:rFonts w:ascii="Calibri" w:eastAsiaTheme="minorEastAsia" w:hAnsi="Calibri" w:cstheme="minorBidi"/>
          <w:b w:val="0"/>
          <w:bCs w:val="0"/>
          <w:color w:val="auto"/>
          <w:sz w:val="22"/>
          <w:szCs w:val="22"/>
          <w:lang w:val="pt-BR"/>
        </w:rPr>
      </w:pPr>
      <w:r w:rsidRPr="00640133">
        <w:rPr>
          <w:rFonts w:ascii="Segoe UI Emoji" w:eastAsiaTheme="minorEastAsia" w:hAnsi="Segoe UI Emoji" w:cs="Segoe UI Emoji"/>
          <w:b w:val="0"/>
          <w:bCs w:val="0"/>
          <w:color w:val="auto"/>
          <w:sz w:val="22"/>
          <w:szCs w:val="22"/>
          <w:lang w:val="pt-BR"/>
        </w:rPr>
        <w:t>📚</w:t>
      </w:r>
      <w:r w:rsidRPr="00640133">
        <w:rPr>
          <w:rFonts w:ascii="Calibri" w:eastAsiaTheme="minorEastAsia" w:hAnsi="Calibri" w:cstheme="minorBidi"/>
          <w:b w:val="0"/>
          <w:bCs w:val="0"/>
          <w:color w:val="auto"/>
          <w:sz w:val="22"/>
          <w:szCs w:val="22"/>
          <w:lang w:val="pt-BR"/>
        </w:rPr>
        <w:t xml:space="preserve"> Acredito que aprender é um processo contínuo. Por isso, estou sempre explorando novos assuntos, aperfeiçoando minhas habilidades e buscando evoluir um pouco a cada dia, tanto como pessoa quanto como desenvolvedor.</w:t>
      </w:r>
    </w:p>
    <w:p w14:paraId="66648AD4" w14:textId="3A2ED982" w:rsidR="00640133" w:rsidRDefault="00640133" w:rsidP="00640133">
      <w:pPr>
        <w:pStyle w:val="Ttulo2"/>
        <w:numPr>
          <w:ilvl w:val="0"/>
          <w:numId w:val="16"/>
        </w:numPr>
        <w:ind w:left="426"/>
        <w:rPr>
          <w:rFonts w:ascii="Calibri" w:eastAsiaTheme="minorEastAsia" w:hAnsi="Calibri" w:cstheme="minorBidi"/>
          <w:b w:val="0"/>
          <w:bCs w:val="0"/>
          <w:color w:val="auto"/>
          <w:sz w:val="22"/>
          <w:szCs w:val="22"/>
          <w:lang w:val="pt-BR"/>
        </w:rPr>
      </w:pPr>
      <w:r w:rsidRPr="00640133">
        <w:rPr>
          <w:rFonts w:ascii="Segoe UI Emoji" w:eastAsiaTheme="minorEastAsia" w:hAnsi="Segoe UI Emoji" w:cs="Segoe UI Emoji"/>
          <w:b w:val="0"/>
          <w:bCs w:val="0"/>
          <w:color w:val="auto"/>
          <w:sz w:val="22"/>
          <w:szCs w:val="22"/>
          <w:lang w:val="pt-BR"/>
        </w:rPr>
        <w:t>💜</w:t>
      </w:r>
      <w:r w:rsidRPr="00640133">
        <w:rPr>
          <w:rFonts w:ascii="Calibri" w:eastAsiaTheme="minorEastAsia" w:hAnsi="Calibri" w:cstheme="minorBidi"/>
          <w:b w:val="0"/>
          <w:bCs w:val="0"/>
          <w:color w:val="auto"/>
          <w:sz w:val="22"/>
          <w:szCs w:val="22"/>
          <w:lang w:val="pt-BR"/>
        </w:rPr>
        <w:t xml:space="preserve"> Mais do que acumular conhecimento, meu objetivo é utilizar aquilo que aprendo para criar, compartilhar e contribuir de forma positiva com as pessoas ao meu redor.</w:t>
      </w:r>
    </w:p>
    <w:p w14:paraId="6BCEBDD9" w14:textId="70E50CAA" w:rsidR="00640133" w:rsidRPr="00640133" w:rsidRDefault="00640133" w:rsidP="00640133">
      <w:pPr>
        <w:pStyle w:val="Ttulo2"/>
        <w:numPr>
          <w:ilvl w:val="0"/>
          <w:numId w:val="16"/>
        </w:numPr>
        <w:ind w:left="426"/>
        <w:rPr>
          <w:lang w:val="pt-BR"/>
        </w:rPr>
      </w:pPr>
      <w:r w:rsidRPr="00640133">
        <w:rPr>
          <w:rFonts w:ascii="Segoe UI Emoji" w:eastAsiaTheme="minorEastAsia" w:hAnsi="Segoe UI Emoji" w:cs="Segoe UI Emoji"/>
          <w:b w:val="0"/>
          <w:bCs w:val="0"/>
          <w:color w:val="auto"/>
          <w:sz w:val="22"/>
          <w:szCs w:val="22"/>
          <w:lang w:val="pt-BR"/>
        </w:rPr>
        <w:t>🌱</w:t>
      </w:r>
      <w:r w:rsidRPr="00640133">
        <w:rPr>
          <w:rFonts w:ascii="Calibri" w:eastAsiaTheme="minorEastAsia" w:hAnsi="Calibri" w:cstheme="minorBidi"/>
          <w:b w:val="0"/>
          <w:bCs w:val="0"/>
          <w:color w:val="auto"/>
          <w:sz w:val="22"/>
          <w:szCs w:val="22"/>
          <w:lang w:val="pt-BR"/>
        </w:rPr>
        <w:t xml:space="preserve"> Acredito que a curiosidade é o primeiro passo para o conhecimento, e que o conhecimento ganha seu verdadeiro valor quando é compartilhado.</w:t>
      </w:r>
    </w:p>
    <w:p w14:paraId="06255F17" w14:textId="77777777" w:rsidR="00640133" w:rsidRPr="007530B6" w:rsidRDefault="00640133" w:rsidP="00640133">
      <w:pPr>
        <w:rPr>
          <w:lang w:val="pt-BR"/>
        </w:rPr>
      </w:pPr>
    </w:p>
    <w:p w14:paraId="66F3C1AC" w14:textId="5D4EF669" w:rsidR="00F66C3D" w:rsidRPr="007530B6" w:rsidRDefault="00F54354" w:rsidP="00640133">
      <w:pPr>
        <w:pStyle w:val="Ttulo2"/>
        <w:jc w:val="center"/>
        <w:rPr>
          <w:lang w:val="pt-BR"/>
        </w:rPr>
      </w:pPr>
      <w:r w:rsidRPr="007530B6">
        <w:rPr>
          <w:lang w:val="pt-BR"/>
        </w:rPr>
        <w:lastRenderedPageBreak/>
        <w:t>MINHA PERSONALIDADE</w:t>
      </w:r>
    </w:p>
    <w:p w14:paraId="4D289185" w14:textId="790F2DC5" w:rsidR="00C90D2B" w:rsidRPr="00C90D2B" w:rsidRDefault="00C90D2B" w:rsidP="00C90D2B">
      <w:pPr>
        <w:pStyle w:val="Ttulo2"/>
        <w:numPr>
          <w:ilvl w:val="0"/>
          <w:numId w:val="17"/>
        </w:numPr>
        <w:ind w:left="426"/>
        <w:rPr>
          <w:rFonts w:ascii="Calibri" w:eastAsiaTheme="minorEastAsia" w:hAnsi="Calibri" w:cstheme="minorBidi"/>
          <w:b w:val="0"/>
          <w:bCs w:val="0"/>
          <w:color w:val="auto"/>
          <w:sz w:val="22"/>
          <w:szCs w:val="22"/>
          <w:lang w:val="pt-BR"/>
        </w:rPr>
      </w:pPr>
      <w:r w:rsidRPr="00C90D2B">
        <w:rPr>
          <w:rFonts w:ascii="Segoe UI Emoji" w:eastAsiaTheme="minorEastAsia" w:hAnsi="Segoe UI Emoji" w:cs="Segoe UI Emoji"/>
          <w:b w:val="0"/>
          <w:bCs w:val="0"/>
          <w:color w:val="auto"/>
          <w:sz w:val="22"/>
          <w:szCs w:val="22"/>
          <w:lang w:val="pt-BR"/>
        </w:rPr>
        <w:t>🧠</w:t>
      </w:r>
      <w:r w:rsidRPr="00C90D2B">
        <w:rPr>
          <w:rFonts w:ascii="Calibri" w:eastAsiaTheme="minorEastAsia" w:hAnsi="Calibri" w:cstheme="minorBidi"/>
          <w:b w:val="0"/>
          <w:bCs w:val="0"/>
          <w:color w:val="auto"/>
          <w:sz w:val="22"/>
          <w:szCs w:val="22"/>
          <w:lang w:val="pt-BR"/>
        </w:rPr>
        <w:t xml:space="preserve"> Sou uma pessoa calma, observadora e bastante curiosa. Antes de agir ou tirar conclusões, prefiro compreender o contexto e analisar diferentes perspectivas. Acredito que entender o "porquê" das coisas é tão importante quanto encontrar uma </w:t>
      </w:r>
      <w:r w:rsidR="00C14507" w:rsidRPr="00C14507">
        <w:rPr>
          <w:rFonts w:ascii="Calibri" w:eastAsiaTheme="minorEastAsia" w:hAnsi="Calibri" w:cstheme="minorBidi"/>
          <w:bCs w:val="0"/>
          <w:color w:val="auto"/>
          <w:sz w:val="22"/>
          <w:szCs w:val="22"/>
          <w:lang w:val="pt-BR"/>
        </w:rPr>
        <w:t>Respostas</w:t>
      </w:r>
      <w:r w:rsidRPr="00C90D2B">
        <w:rPr>
          <w:rFonts w:ascii="Calibri" w:eastAsiaTheme="minorEastAsia" w:hAnsi="Calibri" w:cstheme="minorBidi"/>
          <w:b w:val="0"/>
          <w:bCs w:val="0"/>
          <w:color w:val="auto"/>
          <w:sz w:val="22"/>
          <w:szCs w:val="22"/>
          <w:lang w:val="pt-BR"/>
        </w:rPr>
        <w:t>.</w:t>
      </w:r>
    </w:p>
    <w:p w14:paraId="0C417DCF" w14:textId="77777777" w:rsidR="00C90D2B" w:rsidRPr="00C90D2B" w:rsidRDefault="00C90D2B" w:rsidP="00C90D2B">
      <w:pPr>
        <w:pStyle w:val="Ttulo2"/>
        <w:numPr>
          <w:ilvl w:val="0"/>
          <w:numId w:val="17"/>
        </w:numPr>
        <w:ind w:left="426"/>
        <w:rPr>
          <w:rFonts w:ascii="Calibri" w:eastAsiaTheme="minorEastAsia" w:hAnsi="Calibri" w:cstheme="minorBidi"/>
          <w:b w:val="0"/>
          <w:bCs w:val="0"/>
          <w:color w:val="auto"/>
          <w:sz w:val="22"/>
          <w:szCs w:val="22"/>
          <w:lang w:val="pt-BR"/>
        </w:rPr>
      </w:pPr>
      <w:r w:rsidRPr="00C90D2B">
        <w:rPr>
          <w:rFonts w:ascii="Segoe UI Emoji" w:eastAsiaTheme="minorEastAsia" w:hAnsi="Segoe UI Emoji" w:cs="Segoe UI Emoji"/>
          <w:b w:val="0"/>
          <w:bCs w:val="0"/>
          <w:color w:val="auto"/>
          <w:sz w:val="22"/>
          <w:szCs w:val="22"/>
          <w:lang w:val="pt-BR"/>
        </w:rPr>
        <w:t>🤝</w:t>
      </w:r>
      <w:r w:rsidRPr="00C90D2B">
        <w:rPr>
          <w:rFonts w:ascii="Calibri" w:eastAsiaTheme="minorEastAsia" w:hAnsi="Calibri" w:cstheme="minorBidi"/>
          <w:b w:val="0"/>
          <w:bCs w:val="0"/>
          <w:color w:val="auto"/>
          <w:sz w:val="22"/>
          <w:szCs w:val="22"/>
          <w:lang w:val="pt-BR"/>
        </w:rPr>
        <w:t xml:space="preserve"> Em um primeiro momento costumo ser mais reservado, principalmente em ambientes novos ou com pessoas que ainda não conheço. No entanto, essa postura logo dá lugar a conversas leves e naturais quando me sinto confortável e existe respeito, confiança e abertura para um diálogo sincero.</w:t>
      </w:r>
    </w:p>
    <w:p w14:paraId="3254C3CC" w14:textId="77777777" w:rsidR="00C90D2B" w:rsidRPr="00C90D2B" w:rsidRDefault="00C90D2B" w:rsidP="00C90D2B">
      <w:pPr>
        <w:pStyle w:val="Ttulo2"/>
        <w:numPr>
          <w:ilvl w:val="0"/>
          <w:numId w:val="17"/>
        </w:numPr>
        <w:ind w:left="426"/>
        <w:rPr>
          <w:rFonts w:ascii="Calibri" w:eastAsiaTheme="minorEastAsia" w:hAnsi="Calibri" w:cstheme="minorBidi"/>
          <w:b w:val="0"/>
          <w:bCs w:val="0"/>
          <w:color w:val="auto"/>
          <w:sz w:val="22"/>
          <w:szCs w:val="22"/>
          <w:lang w:val="pt-BR"/>
        </w:rPr>
      </w:pPr>
      <w:r w:rsidRPr="00C90D2B">
        <w:rPr>
          <w:rFonts w:ascii="Segoe UI Emoji" w:eastAsiaTheme="minorEastAsia" w:hAnsi="Segoe UI Emoji" w:cs="Segoe UI Emoji"/>
          <w:b w:val="0"/>
          <w:bCs w:val="0"/>
          <w:color w:val="auto"/>
          <w:sz w:val="22"/>
          <w:szCs w:val="22"/>
          <w:lang w:val="pt-BR"/>
        </w:rPr>
        <w:t>💬</w:t>
      </w:r>
      <w:r w:rsidRPr="00C90D2B">
        <w:rPr>
          <w:rFonts w:ascii="Calibri" w:eastAsiaTheme="minorEastAsia" w:hAnsi="Calibri" w:cstheme="minorBidi"/>
          <w:b w:val="0"/>
          <w:bCs w:val="0"/>
          <w:color w:val="auto"/>
          <w:sz w:val="22"/>
          <w:szCs w:val="22"/>
          <w:lang w:val="pt-BR"/>
        </w:rPr>
        <w:t xml:space="preserve"> Gosto de ouvir diferentes pontos de vista e acredito que boas conversas surgem quando há disposição para aprender com o outro. Para mim, compartilhar experiências e conhecimentos é uma das formas mais enriquecedoras de crescimento.</w:t>
      </w:r>
    </w:p>
    <w:p w14:paraId="0093FF02" w14:textId="77777777" w:rsidR="00C90D2B" w:rsidRPr="00C90D2B" w:rsidRDefault="00C90D2B" w:rsidP="00C90D2B">
      <w:pPr>
        <w:pStyle w:val="Ttulo2"/>
        <w:numPr>
          <w:ilvl w:val="0"/>
          <w:numId w:val="17"/>
        </w:numPr>
        <w:ind w:left="426"/>
        <w:rPr>
          <w:rFonts w:ascii="Calibri" w:eastAsiaTheme="minorEastAsia" w:hAnsi="Calibri" w:cstheme="minorBidi"/>
          <w:b w:val="0"/>
          <w:bCs w:val="0"/>
          <w:color w:val="auto"/>
          <w:sz w:val="22"/>
          <w:szCs w:val="22"/>
          <w:lang w:val="pt-BR"/>
        </w:rPr>
      </w:pPr>
      <w:r w:rsidRPr="00C90D2B">
        <w:rPr>
          <w:rFonts w:ascii="Segoe UI Emoji" w:eastAsiaTheme="minorEastAsia" w:hAnsi="Segoe UI Emoji" w:cs="Segoe UI Emoji"/>
          <w:b w:val="0"/>
          <w:bCs w:val="0"/>
          <w:color w:val="auto"/>
          <w:sz w:val="22"/>
          <w:szCs w:val="22"/>
          <w:lang w:val="pt-BR"/>
        </w:rPr>
        <w:t>🔍</w:t>
      </w:r>
      <w:r w:rsidRPr="00C90D2B">
        <w:rPr>
          <w:rFonts w:ascii="Calibri" w:eastAsiaTheme="minorEastAsia" w:hAnsi="Calibri" w:cstheme="minorBidi"/>
          <w:b w:val="0"/>
          <w:bCs w:val="0"/>
          <w:color w:val="auto"/>
          <w:sz w:val="22"/>
          <w:szCs w:val="22"/>
          <w:lang w:val="pt-BR"/>
        </w:rPr>
        <w:t xml:space="preserve"> Tenho facilidade em manter o foco em assuntos que despertam minha curiosidade. Quando algo realmente me interessa, costumo dedicar bastante tempo para compreender seus fundamentos, explorando detalhes e buscando entender a lógica por trás de cada conceito, em vez de apenas memorizar informações.</w:t>
      </w:r>
    </w:p>
    <w:p w14:paraId="526F7427" w14:textId="77777777" w:rsidR="00C90D2B" w:rsidRPr="00C90D2B" w:rsidRDefault="00C90D2B" w:rsidP="00C90D2B">
      <w:pPr>
        <w:pStyle w:val="Ttulo2"/>
        <w:numPr>
          <w:ilvl w:val="0"/>
          <w:numId w:val="17"/>
        </w:numPr>
        <w:ind w:left="426"/>
        <w:rPr>
          <w:rFonts w:ascii="Calibri" w:eastAsiaTheme="minorEastAsia" w:hAnsi="Calibri" w:cstheme="minorBidi"/>
          <w:b w:val="0"/>
          <w:bCs w:val="0"/>
          <w:color w:val="auto"/>
          <w:sz w:val="22"/>
          <w:szCs w:val="22"/>
          <w:lang w:val="pt-BR"/>
        </w:rPr>
      </w:pPr>
      <w:r w:rsidRPr="00C90D2B">
        <w:rPr>
          <w:rFonts w:ascii="Segoe UI Emoji" w:eastAsiaTheme="minorEastAsia" w:hAnsi="Segoe UI Emoji" w:cs="Segoe UI Emoji"/>
          <w:b w:val="0"/>
          <w:bCs w:val="0"/>
          <w:color w:val="auto"/>
          <w:sz w:val="22"/>
          <w:szCs w:val="22"/>
          <w:lang w:val="pt-BR"/>
        </w:rPr>
        <w:t>📝</w:t>
      </w:r>
      <w:r w:rsidRPr="00C90D2B">
        <w:rPr>
          <w:rFonts w:ascii="Calibri" w:eastAsiaTheme="minorEastAsia" w:hAnsi="Calibri" w:cstheme="minorBidi"/>
          <w:b w:val="0"/>
          <w:bCs w:val="0"/>
          <w:color w:val="auto"/>
          <w:sz w:val="22"/>
          <w:szCs w:val="22"/>
          <w:lang w:val="pt-BR"/>
        </w:rPr>
        <w:t xml:space="preserve"> Também sou uma pessoa bastante organizada e gosto de planejar antes de executar. Tenho o hábito de documentar ideias, projetos e processos, pois acredito que organização, clareza e boa comunicação tornam o aprendizado mais eficiente e facilitam a colaboração entre as pessoas.</w:t>
      </w:r>
    </w:p>
    <w:p w14:paraId="4777E4BB" w14:textId="77777777" w:rsidR="00C90D2B" w:rsidRPr="00C90D2B" w:rsidRDefault="00C90D2B" w:rsidP="00C90D2B">
      <w:pPr>
        <w:pStyle w:val="Ttulo2"/>
        <w:numPr>
          <w:ilvl w:val="0"/>
          <w:numId w:val="17"/>
        </w:numPr>
        <w:ind w:left="426"/>
        <w:rPr>
          <w:rFonts w:ascii="Calibri" w:eastAsiaTheme="minorEastAsia" w:hAnsi="Calibri" w:cstheme="minorBidi"/>
          <w:b w:val="0"/>
          <w:bCs w:val="0"/>
          <w:color w:val="auto"/>
          <w:sz w:val="22"/>
          <w:szCs w:val="22"/>
          <w:lang w:val="pt-BR"/>
        </w:rPr>
      </w:pPr>
      <w:r w:rsidRPr="00C90D2B">
        <w:rPr>
          <w:rFonts w:ascii="Segoe UI Emoji" w:eastAsiaTheme="minorEastAsia" w:hAnsi="Segoe UI Emoji" w:cs="Segoe UI Emoji"/>
          <w:b w:val="0"/>
          <w:bCs w:val="0"/>
          <w:color w:val="auto"/>
          <w:sz w:val="22"/>
          <w:szCs w:val="22"/>
          <w:lang w:val="pt-BR"/>
        </w:rPr>
        <w:t>🎯</w:t>
      </w:r>
      <w:r w:rsidRPr="00C90D2B">
        <w:rPr>
          <w:rFonts w:ascii="Calibri" w:eastAsiaTheme="minorEastAsia" w:hAnsi="Calibri" w:cstheme="minorBidi"/>
          <w:b w:val="0"/>
          <w:bCs w:val="0"/>
          <w:color w:val="auto"/>
          <w:sz w:val="22"/>
          <w:szCs w:val="22"/>
          <w:lang w:val="pt-BR"/>
        </w:rPr>
        <w:t xml:space="preserve"> Procuro realizar cada atividade com atenção aos detalhes e buscar soluções bem estruturadas. Acredito que pequenos refinamentos fazem diferença no resultado final e gosto de evoluir continuamente, aperfeiçoando aquilo que construo ao longo do tempo.</w:t>
      </w:r>
    </w:p>
    <w:p w14:paraId="48794EBF" w14:textId="77777777" w:rsidR="00C90D2B" w:rsidRPr="00C90D2B" w:rsidRDefault="00C90D2B" w:rsidP="00C90D2B">
      <w:pPr>
        <w:pStyle w:val="Ttulo2"/>
        <w:numPr>
          <w:ilvl w:val="0"/>
          <w:numId w:val="17"/>
        </w:numPr>
        <w:ind w:left="426"/>
        <w:rPr>
          <w:rFonts w:ascii="Calibri" w:eastAsiaTheme="minorEastAsia" w:hAnsi="Calibri" w:cstheme="minorBidi"/>
          <w:b w:val="0"/>
          <w:bCs w:val="0"/>
          <w:color w:val="auto"/>
          <w:sz w:val="22"/>
          <w:szCs w:val="22"/>
          <w:lang w:val="pt-BR"/>
        </w:rPr>
      </w:pPr>
      <w:r w:rsidRPr="00C90D2B">
        <w:rPr>
          <w:rFonts w:ascii="Segoe UI Emoji" w:eastAsiaTheme="minorEastAsia" w:hAnsi="Segoe UI Emoji" w:cs="Segoe UI Emoji"/>
          <w:b w:val="0"/>
          <w:bCs w:val="0"/>
          <w:color w:val="auto"/>
          <w:sz w:val="22"/>
          <w:szCs w:val="22"/>
          <w:lang w:val="pt-BR"/>
        </w:rPr>
        <w:t>💜</w:t>
      </w:r>
      <w:r w:rsidRPr="00C90D2B">
        <w:rPr>
          <w:rFonts w:ascii="Calibri" w:eastAsiaTheme="minorEastAsia" w:hAnsi="Calibri" w:cstheme="minorBidi"/>
          <w:b w:val="0"/>
          <w:bCs w:val="0"/>
          <w:color w:val="auto"/>
          <w:sz w:val="22"/>
          <w:szCs w:val="22"/>
          <w:lang w:val="pt-BR"/>
        </w:rPr>
        <w:t xml:space="preserve"> Nas minhas relações, busco agir com honestidade, respeito, empatia e responsabilidade. Valorizo pessoas que se comunicam de forma sincera e acredito que a confiança é construída por meio da transparência, da coerência entre palavras e atitudes e do respeito mútuo.</w:t>
      </w:r>
    </w:p>
    <w:p w14:paraId="47FC60BC" w14:textId="77777777" w:rsidR="00C90D2B" w:rsidRPr="00C90D2B" w:rsidRDefault="00C90D2B" w:rsidP="00C90D2B">
      <w:pPr>
        <w:pStyle w:val="Ttulo2"/>
        <w:numPr>
          <w:ilvl w:val="0"/>
          <w:numId w:val="17"/>
        </w:numPr>
        <w:ind w:left="426"/>
        <w:rPr>
          <w:rFonts w:ascii="Calibri" w:eastAsiaTheme="minorEastAsia" w:hAnsi="Calibri" w:cstheme="minorBidi"/>
          <w:b w:val="0"/>
          <w:bCs w:val="0"/>
          <w:color w:val="auto"/>
          <w:sz w:val="22"/>
          <w:szCs w:val="22"/>
          <w:lang w:val="pt-BR"/>
        </w:rPr>
      </w:pPr>
      <w:r w:rsidRPr="00C90D2B">
        <w:rPr>
          <w:rFonts w:ascii="Segoe UI Emoji" w:eastAsiaTheme="minorEastAsia" w:hAnsi="Segoe UI Emoji" w:cs="Segoe UI Emoji"/>
          <w:b w:val="0"/>
          <w:bCs w:val="0"/>
          <w:color w:val="auto"/>
          <w:sz w:val="22"/>
          <w:szCs w:val="22"/>
          <w:lang w:val="pt-BR"/>
        </w:rPr>
        <w:t>🌱</w:t>
      </w:r>
      <w:r w:rsidRPr="00C90D2B">
        <w:rPr>
          <w:rFonts w:ascii="Calibri" w:eastAsiaTheme="minorEastAsia" w:hAnsi="Calibri" w:cstheme="minorBidi"/>
          <w:b w:val="0"/>
          <w:bCs w:val="0"/>
          <w:color w:val="auto"/>
          <w:sz w:val="22"/>
          <w:szCs w:val="22"/>
          <w:lang w:val="pt-BR"/>
        </w:rPr>
        <w:t xml:space="preserve"> Também acredito que ninguém sabe tudo. Por isso, procuro manter a mente aberta para aprender continuamente, reconhecer quando posso melhorar e enxergar cada desafio como uma oportunidade de evolução.</w:t>
      </w:r>
    </w:p>
    <w:p w14:paraId="39C47EDB" w14:textId="77777777" w:rsidR="00C90D2B" w:rsidRDefault="00C90D2B" w:rsidP="00C90D2B">
      <w:pPr>
        <w:pStyle w:val="Ttulo2"/>
        <w:numPr>
          <w:ilvl w:val="0"/>
          <w:numId w:val="17"/>
        </w:numPr>
        <w:ind w:left="426"/>
        <w:rPr>
          <w:rFonts w:ascii="Calibri" w:eastAsiaTheme="minorEastAsia" w:hAnsi="Calibri" w:cstheme="minorBidi"/>
          <w:b w:val="0"/>
          <w:bCs w:val="0"/>
          <w:color w:val="auto"/>
          <w:sz w:val="22"/>
          <w:szCs w:val="22"/>
          <w:lang w:val="pt-BR"/>
        </w:rPr>
      </w:pPr>
      <w:r w:rsidRPr="00C90D2B">
        <w:rPr>
          <w:rFonts w:ascii="Segoe UI Emoji" w:eastAsiaTheme="minorEastAsia" w:hAnsi="Segoe UI Emoji" w:cs="Segoe UI Emoji"/>
          <w:b w:val="0"/>
          <w:bCs w:val="0"/>
          <w:color w:val="auto"/>
          <w:sz w:val="22"/>
          <w:szCs w:val="22"/>
          <w:lang w:val="pt-BR"/>
        </w:rPr>
        <w:t>🧩</w:t>
      </w:r>
      <w:r w:rsidRPr="00C90D2B">
        <w:rPr>
          <w:rFonts w:ascii="Calibri" w:eastAsiaTheme="minorEastAsia" w:hAnsi="Calibri" w:cstheme="minorBidi"/>
          <w:b w:val="0"/>
          <w:bCs w:val="0"/>
          <w:color w:val="auto"/>
          <w:sz w:val="22"/>
          <w:szCs w:val="22"/>
          <w:lang w:val="pt-BR"/>
        </w:rPr>
        <w:t xml:space="preserve"> MBTI: INFJ (Advogado) — Embora eu não utilize o MBTI como uma definição absoluta da minha personalidade, esse perfil descreve diversos aspectos da forma como penso, aprendo e me relaciono com as pessoas, especialmente minha tendência à introspecção, empatia, criatividade e busca constante por significado nas coisas que faço.</w:t>
      </w:r>
    </w:p>
    <w:p w14:paraId="2583A569" w14:textId="632CD38A" w:rsidR="00C90D2B" w:rsidRPr="00C90D2B" w:rsidRDefault="00C90D2B" w:rsidP="00C90D2B">
      <w:pPr>
        <w:pStyle w:val="Ttulo2"/>
        <w:numPr>
          <w:ilvl w:val="0"/>
          <w:numId w:val="17"/>
        </w:numPr>
        <w:ind w:left="426"/>
        <w:rPr>
          <w:lang w:val="pt-BR"/>
        </w:rPr>
      </w:pPr>
      <w:r w:rsidRPr="00C90D2B">
        <w:rPr>
          <w:rFonts w:ascii="Segoe UI Emoji" w:eastAsiaTheme="minorEastAsia" w:hAnsi="Segoe UI Emoji" w:cs="Segoe UI Emoji"/>
          <w:b w:val="0"/>
          <w:bCs w:val="0"/>
          <w:color w:val="auto"/>
          <w:sz w:val="22"/>
          <w:szCs w:val="22"/>
          <w:lang w:val="pt-BR"/>
        </w:rPr>
        <w:t>⚖️</w:t>
      </w:r>
      <w:r w:rsidRPr="00C90D2B">
        <w:rPr>
          <w:rFonts w:ascii="Calibri" w:eastAsiaTheme="minorEastAsia" w:hAnsi="Calibri" w:cstheme="minorBidi"/>
          <w:b w:val="0"/>
          <w:bCs w:val="0"/>
          <w:color w:val="auto"/>
          <w:sz w:val="22"/>
          <w:szCs w:val="22"/>
          <w:lang w:val="pt-BR"/>
        </w:rPr>
        <w:t xml:space="preserve"> Prefiro compreender antes de julgar. Raramente tomo decisões por impulso ou apenas pela primeira impressão; gosto de reunir informações, analisar o contexto e refletir antes de formar uma opinião.</w:t>
      </w:r>
    </w:p>
    <w:p w14:paraId="70AC250F" w14:textId="42436F26" w:rsidR="00F66C3D" w:rsidRPr="007530B6" w:rsidRDefault="00F54354" w:rsidP="00C90D2B">
      <w:pPr>
        <w:pStyle w:val="Ttulo2"/>
        <w:jc w:val="center"/>
        <w:rPr>
          <w:lang w:val="pt-BR"/>
        </w:rPr>
      </w:pPr>
      <w:r w:rsidRPr="007530B6">
        <w:rPr>
          <w:lang w:val="pt-BR"/>
        </w:rPr>
        <w:t>MINHA FORMA DE APRENDER</w:t>
      </w:r>
    </w:p>
    <w:p w14:paraId="1A715E00" w14:textId="77777777" w:rsidR="00F54354" w:rsidRPr="00F54354" w:rsidRDefault="00F54354" w:rsidP="00F54354">
      <w:pPr>
        <w:pStyle w:val="Ttulo2"/>
        <w:numPr>
          <w:ilvl w:val="0"/>
          <w:numId w:val="13"/>
        </w:numPr>
        <w:ind w:left="426"/>
        <w:rPr>
          <w:rFonts w:ascii="Calibri" w:eastAsiaTheme="minorEastAsia" w:hAnsi="Calibri" w:cstheme="minorBidi"/>
          <w:b w:val="0"/>
          <w:bCs w:val="0"/>
          <w:color w:val="auto"/>
          <w:sz w:val="22"/>
          <w:szCs w:val="22"/>
          <w:lang w:val="pt-BR"/>
        </w:rPr>
      </w:pPr>
      <w:r w:rsidRPr="00F54354">
        <w:rPr>
          <w:rFonts w:ascii="Segoe UI Emoji" w:eastAsiaTheme="minorEastAsia" w:hAnsi="Segoe UI Emoji" w:cs="Segoe UI Emoji"/>
          <w:b w:val="0"/>
          <w:bCs w:val="0"/>
          <w:color w:val="auto"/>
          <w:sz w:val="22"/>
          <w:szCs w:val="22"/>
          <w:lang w:val="pt-BR"/>
        </w:rPr>
        <w:lastRenderedPageBreak/>
        <w:t>🛠️</w:t>
      </w:r>
      <w:r w:rsidRPr="00F54354">
        <w:rPr>
          <w:rFonts w:ascii="Calibri" w:eastAsiaTheme="minorEastAsia" w:hAnsi="Calibri" w:cstheme="minorBidi"/>
          <w:b w:val="0"/>
          <w:bCs w:val="0"/>
          <w:color w:val="auto"/>
          <w:sz w:val="22"/>
          <w:szCs w:val="22"/>
          <w:lang w:val="pt-BR"/>
        </w:rPr>
        <w:t xml:space="preserve"> Aprendizado na prática — Aprendo principalmente desenvolvendo projetos reais. Colocar a mão na massa é a forma que encontro para consolidar novos conhecimentos e entender como cada conceito funciona na prática.</w:t>
      </w:r>
    </w:p>
    <w:p w14:paraId="0A2FF7D3" w14:textId="77777777" w:rsidR="00F54354" w:rsidRPr="00F54354" w:rsidRDefault="00F54354" w:rsidP="00F54354">
      <w:pPr>
        <w:pStyle w:val="Ttulo2"/>
        <w:numPr>
          <w:ilvl w:val="0"/>
          <w:numId w:val="13"/>
        </w:numPr>
        <w:ind w:left="426"/>
        <w:rPr>
          <w:rFonts w:ascii="Calibri" w:eastAsiaTheme="minorEastAsia" w:hAnsi="Calibri" w:cstheme="minorBidi"/>
          <w:b w:val="0"/>
          <w:bCs w:val="0"/>
          <w:color w:val="auto"/>
          <w:sz w:val="22"/>
          <w:szCs w:val="22"/>
          <w:lang w:val="pt-BR"/>
        </w:rPr>
      </w:pPr>
      <w:r w:rsidRPr="00F54354">
        <w:rPr>
          <w:rFonts w:ascii="Segoe UI Emoji" w:eastAsiaTheme="minorEastAsia" w:hAnsi="Segoe UI Emoji" w:cs="Segoe UI Emoji"/>
          <w:b w:val="0"/>
          <w:bCs w:val="0"/>
          <w:color w:val="auto"/>
          <w:sz w:val="22"/>
          <w:szCs w:val="22"/>
          <w:lang w:val="pt-BR"/>
        </w:rPr>
        <w:t>📝</w:t>
      </w:r>
      <w:r w:rsidRPr="00F54354">
        <w:rPr>
          <w:rFonts w:ascii="Calibri" w:eastAsiaTheme="minorEastAsia" w:hAnsi="Calibri" w:cstheme="minorBidi"/>
          <w:b w:val="0"/>
          <w:bCs w:val="0"/>
          <w:color w:val="auto"/>
          <w:sz w:val="22"/>
          <w:szCs w:val="22"/>
          <w:lang w:val="pt-BR"/>
        </w:rPr>
        <w:t xml:space="preserve"> Documentação como ferramenta de estudo — Tenho o hábito de documentar processos, registrar descobertas e organizar informações. Escrever sobre o que aprendo me ajuda a fixar o conteúdo e facilita futuras consultas.</w:t>
      </w:r>
    </w:p>
    <w:p w14:paraId="6D431A9D" w14:textId="77777777" w:rsidR="00F54354" w:rsidRPr="00F54354" w:rsidRDefault="00F54354" w:rsidP="00F54354">
      <w:pPr>
        <w:pStyle w:val="Ttulo2"/>
        <w:numPr>
          <w:ilvl w:val="0"/>
          <w:numId w:val="13"/>
        </w:numPr>
        <w:ind w:left="426"/>
        <w:rPr>
          <w:rFonts w:ascii="Calibri" w:eastAsiaTheme="minorEastAsia" w:hAnsi="Calibri" w:cstheme="minorBidi"/>
          <w:b w:val="0"/>
          <w:bCs w:val="0"/>
          <w:color w:val="auto"/>
          <w:sz w:val="22"/>
          <w:szCs w:val="22"/>
          <w:lang w:val="pt-BR"/>
        </w:rPr>
      </w:pPr>
      <w:r w:rsidRPr="00F54354">
        <w:rPr>
          <w:rFonts w:ascii="Segoe UI Emoji" w:eastAsiaTheme="minorEastAsia" w:hAnsi="Segoe UI Emoji" w:cs="Segoe UI Emoji"/>
          <w:b w:val="0"/>
          <w:bCs w:val="0"/>
          <w:color w:val="auto"/>
          <w:sz w:val="22"/>
          <w:szCs w:val="22"/>
          <w:lang w:val="pt-BR"/>
        </w:rPr>
        <w:t>🧪</w:t>
      </w:r>
      <w:r w:rsidRPr="00F54354">
        <w:rPr>
          <w:rFonts w:ascii="Calibri" w:eastAsiaTheme="minorEastAsia" w:hAnsi="Calibri" w:cstheme="minorBidi"/>
          <w:b w:val="0"/>
          <w:bCs w:val="0"/>
          <w:color w:val="auto"/>
          <w:sz w:val="22"/>
          <w:szCs w:val="22"/>
          <w:lang w:val="pt-BR"/>
        </w:rPr>
        <w:t xml:space="preserve"> Experimentação — Gosto de testar diferentes abordagens, comparar soluções e entender os motivos por trás de cada decisão. Acredito que experimentar faz parte do processo de aprendizado.</w:t>
      </w:r>
    </w:p>
    <w:p w14:paraId="4260E562" w14:textId="77777777" w:rsidR="00F54354" w:rsidRPr="00F54354" w:rsidRDefault="00F54354" w:rsidP="00F54354">
      <w:pPr>
        <w:pStyle w:val="Ttulo2"/>
        <w:numPr>
          <w:ilvl w:val="0"/>
          <w:numId w:val="13"/>
        </w:numPr>
        <w:ind w:left="426"/>
        <w:rPr>
          <w:rFonts w:ascii="Calibri" w:eastAsiaTheme="minorEastAsia" w:hAnsi="Calibri" w:cstheme="minorBidi"/>
          <w:b w:val="0"/>
          <w:bCs w:val="0"/>
          <w:color w:val="auto"/>
          <w:sz w:val="22"/>
          <w:szCs w:val="22"/>
          <w:lang w:val="pt-BR"/>
        </w:rPr>
      </w:pPr>
      <w:r w:rsidRPr="00F54354">
        <w:rPr>
          <w:rFonts w:ascii="Segoe UI Emoji" w:eastAsiaTheme="minorEastAsia" w:hAnsi="Segoe UI Emoji" w:cs="Segoe UI Emoji"/>
          <w:b w:val="0"/>
          <w:bCs w:val="0"/>
          <w:color w:val="auto"/>
          <w:sz w:val="22"/>
          <w:szCs w:val="22"/>
          <w:lang w:val="pt-BR"/>
        </w:rPr>
        <w:t>🔍</w:t>
      </w:r>
      <w:r w:rsidRPr="00F54354">
        <w:rPr>
          <w:rFonts w:ascii="Calibri" w:eastAsiaTheme="minorEastAsia" w:hAnsi="Calibri" w:cstheme="minorBidi"/>
          <w:b w:val="0"/>
          <w:bCs w:val="0"/>
          <w:color w:val="auto"/>
          <w:sz w:val="22"/>
          <w:szCs w:val="22"/>
          <w:lang w:val="pt-BR"/>
        </w:rPr>
        <w:t xml:space="preserve"> Compreender antes de memorizar — Prefiro entender os fundamentos de um assunto em vez de apenas decorar comandos ou procedimentos. Quando compreendo a lógica por trás de algo, sinto mais confiança para aplicar esse conhecimento em situações diferentes.</w:t>
      </w:r>
    </w:p>
    <w:p w14:paraId="1A4CAD41" w14:textId="77777777" w:rsidR="00F54354" w:rsidRPr="00F54354" w:rsidRDefault="00F54354" w:rsidP="00F54354">
      <w:pPr>
        <w:pStyle w:val="Ttulo2"/>
        <w:numPr>
          <w:ilvl w:val="0"/>
          <w:numId w:val="13"/>
        </w:numPr>
        <w:ind w:left="426"/>
        <w:rPr>
          <w:rFonts w:ascii="Calibri" w:eastAsiaTheme="minorEastAsia" w:hAnsi="Calibri" w:cstheme="minorBidi"/>
          <w:b w:val="0"/>
          <w:bCs w:val="0"/>
          <w:color w:val="auto"/>
          <w:sz w:val="22"/>
          <w:szCs w:val="22"/>
          <w:lang w:val="pt-BR"/>
        </w:rPr>
      </w:pPr>
      <w:r w:rsidRPr="00F54354">
        <w:rPr>
          <w:rFonts w:ascii="Segoe UI Emoji" w:eastAsiaTheme="minorEastAsia" w:hAnsi="Segoe UI Emoji" w:cs="Segoe UI Emoji"/>
          <w:b w:val="0"/>
          <w:bCs w:val="0"/>
          <w:color w:val="auto"/>
          <w:sz w:val="22"/>
          <w:szCs w:val="22"/>
          <w:lang w:val="pt-BR"/>
        </w:rPr>
        <w:t>💡</w:t>
      </w:r>
      <w:r w:rsidRPr="00F54354">
        <w:rPr>
          <w:rFonts w:ascii="Calibri" w:eastAsiaTheme="minorEastAsia" w:hAnsi="Calibri" w:cstheme="minorBidi"/>
          <w:b w:val="0"/>
          <w:bCs w:val="0"/>
          <w:color w:val="auto"/>
          <w:sz w:val="22"/>
          <w:szCs w:val="22"/>
          <w:lang w:val="pt-BR"/>
        </w:rPr>
        <w:t xml:space="preserve"> Curiosidade constante — Sempre que encontro um conceito novo, procuro explorá-lo além do necessário. Gosto de pesquisar, fazer perguntas e relacionar diferentes áreas do conhecimento para ampliar minha compreensão.</w:t>
      </w:r>
    </w:p>
    <w:p w14:paraId="0A9F697D" w14:textId="77777777" w:rsidR="00F54354" w:rsidRPr="00F54354" w:rsidRDefault="00F54354" w:rsidP="00F54354">
      <w:pPr>
        <w:pStyle w:val="Ttulo2"/>
        <w:numPr>
          <w:ilvl w:val="0"/>
          <w:numId w:val="13"/>
        </w:numPr>
        <w:ind w:left="426"/>
        <w:rPr>
          <w:rFonts w:ascii="Calibri" w:eastAsiaTheme="minorEastAsia" w:hAnsi="Calibri" w:cstheme="minorBidi"/>
          <w:b w:val="0"/>
          <w:bCs w:val="0"/>
          <w:color w:val="auto"/>
          <w:sz w:val="22"/>
          <w:szCs w:val="22"/>
          <w:lang w:val="pt-BR"/>
        </w:rPr>
      </w:pPr>
      <w:r w:rsidRPr="00F54354">
        <w:rPr>
          <w:rFonts w:ascii="Segoe UI Emoji" w:eastAsiaTheme="minorEastAsia" w:hAnsi="Segoe UI Emoji" w:cs="Segoe UI Emoji"/>
          <w:b w:val="0"/>
          <w:bCs w:val="0"/>
          <w:color w:val="auto"/>
          <w:sz w:val="22"/>
          <w:szCs w:val="22"/>
          <w:lang w:val="pt-BR"/>
        </w:rPr>
        <w:t>🚀</w:t>
      </w:r>
      <w:r w:rsidRPr="00F54354">
        <w:rPr>
          <w:rFonts w:ascii="Calibri" w:eastAsiaTheme="minorEastAsia" w:hAnsi="Calibri" w:cstheme="minorBidi"/>
          <w:b w:val="0"/>
          <w:bCs w:val="0"/>
          <w:color w:val="auto"/>
          <w:sz w:val="22"/>
          <w:szCs w:val="22"/>
          <w:lang w:val="pt-BR"/>
        </w:rPr>
        <w:t xml:space="preserve"> Evolução contínua — Encaro cada projeto como uma oportunidade de aprender algo novo. Mesmo quando um resultado não sai como esperado, procuro analisar a experiência e transformá-la em aprendizado para os próximos desafios.</w:t>
      </w:r>
    </w:p>
    <w:p w14:paraId="0807EB03" w14:textId="77777777" w:rsidR="00F54354" w:rsidRDefault="00F54354" w:rsidP="00F54354">
      <w:pPr>
        <w:pStyle w:val="Ttulo2"/>
        <w:numPr>
          <w:ilvl w:val="0"/>
          <w:numId w:val="13"/>
        </w:numPr>
        <w:ind w:left="426"/>
        <w:rPr>
          <w:rFonts w:ascii="Calibri" w:eastAsiaTheme="minorEastAsia" w:hAnsi="Calibri" w:cstheme="minorBidi"/>
          <w:b w:val="0"/>
          <w:bCs w:val="0"/>
          <w:color w:val="auto"/>
          <w:sz w:val="22"/>
          <w:szCs w:val="22"/>
          <w:lang w:val="pt-BR"/>
        </w:rPr>
      </w:pPr>
      <w:r w:rsidRPr="00F54354">
        <w:rPr>
          <w:rFonts w:ascii="Segoe UI Emoji" w:eastAsiaTheme="minorEastAsia" w:hAnsi="Segoe UI Emoji" w:cs="Segoe UI Emoji"/>
          <w:b w:val="0"/>
          <w:bCs w:val="0"/>
          <w:color w:val="auto"/>
          <w:sz w:val="22"/>
          <w:szCs w:val="22"/>
          <w:lang w:val="pt-BR"/>
        </w:rPr>
        <w:t>🌱</w:t>
      </w:r>
      <w:r w:rsidRPr="00F54354">
        <w:rPr>
          <w:rFonts w:ascii="Calibri" w:eastAsiaTheme="minorEastAsia" w:hAnsi="Calibri" w:cstheme="minorBidi"/>
          <w:b w:val="0"/>
          <w:bCs w:val="0"/>
          <w:color w:val="auto"/>
          <w:sz w:val="22"/>
          <w:szCs w:val="22"/>
          <w:lang w:val="pt-BR"/>
        </w:rPr>
        <w:t xml:space="preserve"> Aprender ensinando — Explicar um assunto, escrever documentações ou organizar conteúdos também faz parte da minha forma de aprender. Acredito que compartilhar conhecimento é uma das melhores maneiras de consolidar aquilo que foi aprendido.</w:t>
      </w:r>
    </w:p>
    <w:p w14:paraId="5CBD45D4" w14:textId="557B51BF" w:rsidR="00F66C3D" w:rsidRPr="007530B6" w:rsidRDefault="00F54354" w:rsidP="00F54354">
      <w:pPr>
        <w:pStyle w:val="Ttulo2"/>
        <w:jc w:val="center"/>
        <w:rPr>
          <w:lang w:val="pt-BR"/>
        </w:rPr>
      </w:pPr>
      <w:r w:rsidRPr="007530B6">
        <w:rPr>
          <w:lang w:val="pt-BR"/>
        </w:rPr>
        <w:t>MEUS VALORES</w:t>
      </w:r>
    </w:p>
    <w:p w14:paraId="630F3E67" w14:textId="4E28851B" w:rsidR="0098296C" w:rsidRPr="0098296C" w:rsidRDefault="0098296C" w:rsidP="00F54354">
      <w:pPr>
        <w:pStyle w:val="Ttulo2"/>
        <w:numPr>
          <w:ilvl w:val="0"/>
          <w:numId w:val="12"/>
        </w:numPr>
        <w:ind w:left="426"/>
        <w:rPr>
          <w:rFonts w:ascii="Calibri" w:eastAsiaTheme="minorEastAsia" w:hAnsi="Calibri" w:cstheme="minorBidi"/>
          <w:b w:val="0"/>
          <w:bCs w:val="0"/>
          <w:color w:val="auto"/>
          <w:sz w:val="22"/>
          <w:szCs w:val="22"/>
          <w:lang w:val="pt-BR"/>
        </w:rPr>
      </w:pPr>
      <w:r w:rsidRPr="0098296C">
        <w:rPr>
          <w:rFonts w:ascii="Segoe UI Emoji" w:eastAsiaTheme="minorEastAsia" w:hAnsi="Segoe UI Emoji" w:cs="Segoe UI Emoji"/>
          <w:b w:val="0"/>
          <w:bCs w:val="0"/>
          <w:color w:val="auto"/>
          <w:sz w:val="22"/>
          <w:szCs w:val="22"/>
          <w:lang w:val="pt-BR"/>
        </w:rPr>
        <w:t>💜</w:t>
      </w:r>
      <w:r w:rsidRPr="0098296C">
        <w:rPr>
          <w:rFonts w:ascii="Calibri" w:eastAsiaTheme="minorEastAsia" w:hAnsi="Calibri" w:cstheme="minorBidi"/>
          <w:b w:val="0"/>
          <w:bCs w:val="0"/>
          <w:color w:val="auto"/>
          <w:sz w:val="22"/>
          <w:szCs w:val="22"/>
          <w:lang w:val="pt-BR"/>
        </w:rPr>
        <w:t xml:space="preserve"> Honestidade — Acredito que a verdade é a base de qualquer relacionamento, </w:t>
      </w:r>
      <w:r w:rsidR="00053645">
        <w:rPr>
          <w:rFonts w:ascii="Calibri" w:eastAsiaTheme="minorEastAsia" w:hAnsi="Calibri" w:cstheme="minorBidi"/>
          <w:b w:val="0"/>
          <w:bCs w:val="0"/>
          <w:color w:val="auto"/>
          <w:sz w:val="22"/>
          <w:szCs w:val="22"/>
          <w:lang w:val="pt-BR"/>
        </w:rPr>
        <w:br/>
      </w:r>
      <w:r w:rsidRPr="0098296C">
        <w:rPr>
          <w:rFonts w:ascii="Calibri" w:eastAsiaTheme="minorEastAsia" w:hAnsi="Calibri" w:cstheme="minorBidi"/>
          <w:b w:val="0"/>
          <w:bCs w:val="0"/>
          <w:color w:val="auto"/>
          <w:sz w:val="22"/>
          <w:szCs w:val="22"/>
          <w:lang w:val="pt-BR"/>
        </w:rPr>
        <w:t>seja pessoal ou profissional. Prefiro sempre agir com transparência e sinceridade.</w:t>
      </w:r>
    </w:p>
    <w:p w14:paraId="5AD9E941" w14:textId="77777777" w:rsidR="0098296C" w:rsidRPr="0098296C" w:rsidRDefault="0098296C" w:rsidP="00F54354">
      <w:pPr>
        <w:pStyle w:val="Ttulo2"/>
        <w:numPr>
          <w:ilvl w:val="0"/>
          <w:numId w:val="12"/>
        </w:numPr>
        <w:ind w:left="426"/>
        <w:rPr>
          <w:rFonts w:ascii="Calibri" w:eastAsiaTheme="minorEastAsia" w:hAnsi="Calibri" w:cstheme="minorBidi"/>
          <w:b w:val="0"/>
          <w:bCs w:val="0"/>
          <w:color w:val="auto"/>
          <w:sz w:val="22"/>
          <w:szCs w:val="22"/>
          <w:lang w:val="pt-BR"/>
        </w:rPr>
      </w:pPr>
      <w:r w:rsidRPr="0098296C">
        <w:rPr>
          <w:rFonts w:ascii="Segoe UI Emoji" w:eastAsiaTheme="minorEastAsia" w:hAnsi="Segoe UI Emoji" w:cs="Segoe UI Emoji"/>
          <w:b w:val="0"/>
          <w:bCs w:val="0"/>
          <w:color w:val="auto"/>
          <w:sz w:val="22"/>
          <w:szCs w:val="22"/>
          <w:lang w:val="pt-BR"/>
        </w:rPr>
        <w:t>🤝</w:t>
      </w:r>
      <w:r w:rsidRPr="0098296C">
        <w:rPr>
          <w:rFonts w:ascii="Calibri" w:eastAsiaTheme="minorEastAsia" w:hAnsi="Calibri" w:cstheme="minorBidi"/>
          <w:b w:val="0"/>
          <w:bCs w:val="0"/>
          <w:color w:val="auto"/>
          <w:sz w:val="22"/>
          <w:szCs w:val="22"/>
          <w:lang w:val="pt-BR"/>
        </w:rPr>
        <w:t xml:space="preserve"> Respeito — Procuro tratar todas as pessoas com educação, empatia e consideração, valorizando diferentes experiências e pontos de vista.</w:t>
      </w:r>
    </w:p>
    <w:p w14:paraId="74D65BC5" w14:textId="0387383A" w:rsidR="0098296C" w:rsidRPr="0098296C" w:rsidRDefault="0098296C" w:rsidP="00F54354">
      <w:pPr>
        <w:pStyle w:val="Ttulo2"/>
        <w:numPr>
          <w:ilvl w:val="0"/>
          <w:numId w:val="12"/>
        </w:numPr>
        <w:ind w:left="426"/>
        <w:rPr>
          <w:rFonts w:ascii="Calibri" w:eastAsiaTheme="minorEastAsia" w:hAnsi="Calibri" w:cstheme="minorBidi"/>
          <w:b w:val="0"/>
          <w:bCs w:val="0"/>
          <w:color w:val="auto"/>
          <w:sz w:val="22"/>
          <w:szCs w:val="22"/>
          <w:lang w:val="pt-BR"/>
        </w:rPr>
      </w:pPr>
      <w:r w:rsidRPr="0098296C">
        <w:rPr>
          <w:rFonts w:ascii="Segoe UI Emoji" w:eastAsiaTheme="minorEastAsia" w:hAnsi="Segoe UI Emoji" w:cs="Segoe UI Emoji"/>
          <w:b w:val="0"/>
          <w:bCs w:val="0"/>
          <w:color w:val="auto"/>
          <w:sz w:val="22"/>
          <w:szCs w:val="22"/>
          <w:lang w:val="pt-BR"/>
        </w:rPr>
        <w:t>🛡️</w:t>
      </w:r>
      <w:r w:rsidRPr="0098296C">
        <w:rPr>
          <w:rFonts w:ascii="Calibri" w:eastAsiaTheme="minorEastAsia" w:hAnsi="Calibri" w:cstheme="minorBidi"/>
          <w:b w:val="0"/>
          <w:bCs w:val="0"/>
          <w:color w:val="auto"/>
          <w:sz w:val="22"/>
          <w:szCs w:val="22"/>
          <w:lang w:val="pt-BR"/>
        </w:rPr>
        <w:t xml:space="preserve"> Caráter — Busco manter coerência entre aquilo que penso, digo e faço, </w:t>
      </w:r>
      <w:r w:rsidR="00053645">
        <w:rPr>
          <w:rFonts w:ascii="Calibri" w:eastAsiaTheme="minorEastAsia" w:hAnsi="Calibri" w:cstheme="minorBidi"/>
          <w:b w:val="0"/>
          <w:bCs w:val="0"/>
          <w:color w:val="auto"/>
          <w:sz w:val="22"/>
          <w:szCs w:val="22"/>
          <w:lang w:val="pt-BR"/>
        </w:rPr>
        <w:br/>
      </w:r>
      <w:r w:rsidRPr="0098296C">
        <w:rPr>
          <w:rFonts w:ascii="Calibri" w:eastAsiaTheme="minorEastAsia" w:hAnsi="Calibri" w:cstheme="minorBidi"/>
          <w:b w:val="0"/>
          <w:bCs w:val="0"/>
          <w:color w:val="auto"/>
          <w:sz w:val="22"/>
          <w:szCs w:val="22"/>
          <w:lang w:val="pt-BR"/>
        </w:rPr>
        <w:t>acreditando que nossas atitudes falam mais alto do que nossas palavras.</w:t>
      </w:r>
    </w:p>
    <w:p w14:paraId="5E8B89C1" w14:textId="3A64F56F" w:rsidR="0098296C" w:rsidRPr="0098296C" w:rsidRDefault="0098296C" w:rsidP="00F54354">
      <w:pPr>
        <w:pStyle w:val="Ttulo2"/>
        <w:numPr>
          <w:ilvl w:val="0"/>
          <w:numId w:val="12"/>
        </w:numPr>
        <w:ind w:left="426"/>
        <w:rPr>
          <w:rFonts w:ascii="Calibri" w:eastAsiaTheme="minorEastAsia" w:hAnsi="Calibri" w:cstheme="minorBidi"/>
          <w:b w:val="0"/>
          <w:bCs w:val="0"/>
          <w:color w:val="auto"/>
          <w:sz w:val="22"/>
          <w:szCs w:val="22"/>
          <w:lang w:val="pt-BR"/>
        </w:rPr>
      </w:pPr>
      <w:r w:rsidRPr="0098296C">
        <w:rPr>
          <w:rFonts w:ascii="Segoe UI Emoji" w:eastAsiaTheme="minorEastAsia" w:hAnsi="Segoe UI Emoji" w:cs="Segoe UI Emoji"/>
          <w:b w:val="0"/>
          <w:bCs w:val="0"/>
          <w:color w:val="auto"/>
          <w:sz w:val="22"/>
          <w:szCs w:val="22"/>
          <w:lang w:val="pt-BR"/>
        </w:rPr>
        <w:t>📚</w:t>
      </w:r>
      <w:r w:rsidRPr="0098296C">
        <w:rPr>
          <w:rFonts w:ascii="Calibri" w:eastAsiaTheme="minorEastAsia" w:hAnsi="Calibri" w:cstheme="minorBidi"/>
          <w:b w:val="0"/>
          <w:bCs w:val="0"/>
          <w:color w:val="auto"/>
          <w:sz w:val="22"/>
          <w:szCs w:val="22"/>
          <w:lang w:val="pt-BR"/>
        </w:rPr>
        <w:t xml:space="preserve"> Aprendizado contínuo — Acredito que sempre existe algo novo para aprender. </w:t>
      </w:r>
      <w:r w:rsidR="00053645">
        <w:rPr>
          <w:rFonts w:ascii="Calibri" w:eastAsiaTheme="minorEastAsia" w:hAnsi="Calibri" w:cstheme="minorBidi"/>
          <w:b w:val="0"/>
          <w:bCs w:val="0"/>
          <w:color w:val="auto"/>
          <w:sz w:val="22"/>
          <w:szCs w:val="22"/>
          <w:lang w:val="pt-BR"/>
        </w:rPr>
        <w:br/>
      </w:r>
      <w:r w:rsidRPr="0098296C">
        <w:rPr>
          <w:rFonts w:ascii="Calibri" w:eastAsiaTheme="minorEastAsia" w:hAnsi="Calibri" w:cstheme="minorBidi"/>
          <w:b w:val="0"/>
          <w:bCs w:val="0"/>
          <w:color w:val="auto"/>
          <w:sz w:val="22"/>
          <w:szCs w:val="22"/>
          <w:lang w:val="pt-BR"/>
        </w:rPr>
        <w:t>Tenho curiosidade em explorar diferentes áreas e gosto de evoluir um pouco a cada dia.</w:t>
      </w:r>
    </w:p>
    <w:p w14:paraId="2A308E40" w14:textId="77777777" w:rsidR="0098296C" w:rsidRPr="0098296C" w:rsidRDefault="0098296C" w:rsidP="00F54354">
      <w:pPr>
        <w:pStyle w:val="Ttulo2"/>
        <w:numPr>
          <w:ilvl w:val="0"/>
          <w:numId w:val="12"/>
        </w:numPr>
        <w:ind w:left="426"/>
        <w:rPr>
          <w:rFonts w:ascii="Calibri" w:eastAsiaTheme="minorEastAsia" w:hAnsi="Calibri" w:cstheme="minorBidi"/>
          <w:b w:val="0"/>
          <w:bCs w:val="0"/>
          <w:color w:val="auto"/>
          <w:sz w:val="22"/>
          <w:szCs w:val="22"/>
          <w:lang w:val="pt-BR"/>
        </w:rPr>
      </w:pPr>
      <w:r w:rsidRPr="0098296C">
        <w:rPr>
          <w:rFonts w:ascii="Segoe UI Emoji" w:eastAsiaTheme="minorEastAsia" w:hAnsi="Segoe UI Emoji" w:cs="Segoe UI Emoji"/>
          <w:b w:val="0"/>
          <w:bCs w:val="0"/>
          <w:color w:val="auto"/>
          <w:sz w:val="22"/>
          <w:szCs w:val="22"/>
          <w:lang w:val="pt-BR"/>
        </w:rPr>
        <w:t>🌱</w:t>
      </w:r>
      <w:r w:rsidRPr="0098296C">
        <w:rPr>
          <w:rFonts w:ascii="Calibri" w:eastAsiaTheme="minorEastAsia" w:hAnsi="Calibri" w:cstheme="minorBidi"/>
          <w:b w:val="0"/>
          <w:bCs w:val="0"/>
          <w:color w:val="auto"/>
          <w:sz w:val="22"/>
          <w:szCs w:val="22"/>
          <w:lang w:val="pt-BR"/>
        </w:rPr>
        <w:t xml:space="preserve"> Compartilhar conhecimento — Conhecimento ganha ainda mais valor quando pode ajudar outras pessoas. Sempre que possível, gosto de documentar, ensinar e compartilhar aquilo que aprendo.</w:t>
      </w:r>
    </w:p>
    <w:p w14:paraId="23CDFEA0" w14:textId="22979141" w:rsidR="0098296C" w:rsidRPr="0098296C" w:rsidRDefault="0098296C" w:rsidP="00F54354">
      <w:pPr>
        <w:pStyle w:val="Ttulo2"/>
        <w:numPr>
          <w:ilvl w:val="0"/>
          <w:numId w:val="12"/>
        </w:numPr>
        <w:ind w:left="426"/>
        <w:rPr>
          <w:rFonts w:ascii="Calibri" w:eastAsiaTheme="minorEastAsia" w:hAnsi="Calibri" w:cstheme="minorBidi"/>
          <w:b w:val="0"/>
          <w:bCs w:val="0"/>
          <w:color w:val="auto"/>
          <w:sz w:val="22"/>
          <w:szCs w:val="22"/>
          <w:lang w:val="pt-BR"/>
        </w:rPr>
      </w:pPr>
      <w:r w:rsidRPr="0098296C">
        <w:rPr>
          <w:rFonts w:ascii="Segoe UI Emoji" w:eastAsiaTheme="minorEastAsia" w:hAnsi="Segoe UI Emoji" w:cs="Segoe UI Emoji"/>
          <w:b w:val="0"/>
          <w:bCs w:val="0"/>
          <w:color w:val="auto"/>
          <w:sz w:val="22"/>
          <w:szCs w:val="22"/>
          <w:lang w:val="pt-BR"/>
        </w:rPr>
        <w:lastRenderedPageBreak/>
        <w:t>🧩</w:t>
      </w:r>
      <w:r w:rsidRPr="0098296C">
        <w:rPr>
          <w:rFonts w:ascii="Calibri" w:eastAsiaTheme="minorEastAsia" w:hAnsi="Calibri" w:cstheme="minorBidi"/>
          <w:b w:val="0"/>
          <w:bCs w:val="0"/>
          <w:color w:val="auto"/>
          <w:sz w:val="22"/>
          <w:szCs w:val="22"/>
          <w:lang w:val="pt-BR"/>
        </w:rPr>
        <w:t xml:space="preserve"> Organização — Gosto de manter ideias, projetos e informações bem estruturados. </w:t>
      </w:r>
      <w:r w:rsidR="00053645">
        <w:rPr>
          <w:rFonts w:ascii="Calibri" w:eastAsiaTheme="minorEastAsia" w:hAnsi="Calibri" w:cstheme="minorBidi"/>
          <w:b w:val="0"/>
          <w:bCs w:val="0"/>
          <w:color w:val="auto"/>
          <w:sz w:val="22"/>
          <w:szCs w:val="22"/>
          <w:lang w:val="pt-BR"/>
        </w:rPr>
        <w:br/>
      </w:r>
      <w:r w:rsidRPr="0098296C">
        <w:rPr>
          <w:rFonts w:ascii="Calibri" w:eastAsiaTheme="minorEastAsia" w:hAnsi="Calibri" w:cstheme="minorBidi"/>
          <w:b w:val="0"/>
          <w:bCs w:val="0"/>
          <w:color w:val="auto"/>
          <w:sz w:val="22"/>
          <w:szCs w:val="22"/>
          <w:lang w:val="pt-BR"/>
        </w:rPr>
        <w:t xml:space="preserve">Para mim, organização não é apenas uma questão estética, </w:t>
      </w:r>
      <w:r w:rsidR="00053645">
        <w:rPr>
          <w:rFonts w:ascii="Calibri" w:eastAsiaTheme="minorEastAsia" w:hAnsi="Calibri" w:cstheme="minorBidi"/>
          <w:b w:val="0"/>
          <w:bCs w:val="0"/>
          <w:color w:val="auto"/>
          <w:sz w:val="22"/>
          <w:szCs w:val="22"/>
          <w:lang w:val="pt-BR"/>
        </w:rPr>
        <w:br/>
      </w:r>
      <w:r w:rsidRPr="0098296C">
        <w:rPr>
          <w:rFonts w:ascii="Calibri" w:eastAsiaTheme="minorEastAsia" w:hAnsi="Calibri" w:cstheme="minorBidi"/>
          <w:b w:val="0"/>
          <w:bCs w:val="0"/>
          <w:color w:val="auto"/>
          <w:sz w:val="22"/>
          <w:szCs w:val="22"/>
          <w:lang w:val="pt-BR"/>
        </w:rPr>
        <w:t xml:space="preserve">mas uma forma de tornar o aprendizado, </w:t>
      </w:r>
      <w:r w:rsidR="00053645">
        <w:rPr>
          <w:rFonts w:ascii="Calibri" w:eastAsiaTheme="minorEastAsia" w:hAnsi="Calibri" w:cstheme="minorBidi"/>
          <w:b w:val="0"/>
          <w:bCs w:val="0"/>
          <w:color w:val="auto"/>
          <w:sz w:val="22"/>
          <w:szCs w:val="22"/>
          <w:lang w:val="pt-BR"/>
        </w:rPr>
        <w:br/>
      </w:r>
      <w:r w:rsidRPr="0098296C">
        <w:rPr>
          <w:rFonts w:ascii="Calibri" w:eastAsiaTheme="minorEastAsia" w:hAnsi="Calibri" w:cstheme="minorBidi"/>
          <w:b w:val="0"/>
          <w:bCs w:val="0"/>
          <w:color w:val="auto"/>
          <w:sz w:val="22"/>
          <w:szCs w:val="22"/>
          <w:lang w:val="pt-BR"/>
        </w:rPr>
        <w:t>a colaboração e a resolução de problemas mais eficientes.</w:t>
      </w:r>
    </w:p>
    <w:p w14:paraId="30ADFDA4" w14:textId="77777777" w:rsidR="0098296C" w:rsidRPr="0098296C" w:rsidRDefault="0098296C" w:rsidP="00F54354">
      <w:pPr>
        <w:pStyle w:val="Ttulo2"/>
        <w:numPr>
          <w:ilvl w:val="0"/>
          <w:numId w:val="12"/>
        </w:numPr>
        <w:ind w:left="426"/>
        <w:rPr>
          <w:rFonts w:ascii="Calibri" w:eastAsiaTheme="minorEastAsia" w:hAnsi="Calibri" w:cstheme="minorBidi"/>
          <w:b w:val="0"/>
          <w:bCs w:val="0"/>
          <w:color w:val="auto"/>
          <w:sz w:val="22"/>
          <w:szCs w:val="22"/>
          <w:lang w:val="pt-BR"/>
        </w:rPr>
      </w:pPr>
      <w:r w:rsidRPr="0098296C">
        <w:rPr>
          <w:rFonts w:ascii="Segoe UI Emoji" w:eastAsiaTheme="minorEastAsia" w:hAnsi="Segoe UI Emoji" w:cs="Segoe UI Emoji"/>
          <w:b w:val="0"/>
          <w:bCs w:val="0"/>
          <w:color w:val="auto"/>
          <w:sz w:val="22"/>
          <w:szCs w:val="22"/>
          <w:lang w:val="pt-BR"/>
        </w:rPr>
        <w:t>⚖️</w:t>
      </w:r>
      <w:r w:rsidRPr="0098296C">
        <w:rPr>
          <w:rFonts w:ascii="Calibri" w:eastAsiaTheme="minorEastAsia" w:hAnsi="Calibri" w:cstheme="minorBidi"/>
          <w:b w:val="0"/>
          <w:bCs w:val="0"/>
          <w:color w:val="auto"/>
          <w:sz w:val="22"/>
          <w:szCs w:val="22"/>
          <w:lang w:val="pt-BR"/>
        </w:rPr>
        <w:t xml:space="preserve"> Responsabilidade — Procuro assumir compromisso com aquilo que me proponho a fazer, reconhecendo meus erros quando necessário e buscando sempre aprender com eles.</w:t>
      </w:r>
    </w:p>
    <w:p w14:paraId="69C348C7" w14:textId="77777777" w:rsidR="0098296C" w:rsidRDefault="0098296C" w:rsidP="00F54354">
      <w:pPr>
        <w:pStyle w:val="Ttulo2"/>
        <w:numPr>
          <w:ilvl w:val="0"/>
          <w:numId w:val="12"/>
        </w:numPr>
        <w:ind w:left="426"/>
        <w:rPr>
          <w:rFonts w:ascii="Calibri" w:eastAsiaTheme="minorEastAsia" w:hAnsi="Calibri" w:cstheme="minorBidi"/>
          <w:b w:val="0"/>
          <w:bCs w:val="0"/>
          <w:color w:val="auto"/>
          <w:sz w:val="22"/>
          <w:szCs w:val="22"/>
          <w:lang w:val="pt-BR"/>
        </w:rPr>
      </w:pPr>
      <w:r w:rsidRPr="0098296C">
        <w:rPr>
          <w:rFonts w:ascii="Segoe UI Emoji" w:eastAsiaTheme="minorEastAsia" w:hAnsi="Segoe UI Emoji" w:cs="Segoe UI Emoji"/>
          <w:b w:val="0"/>
          <w:bCs w:val="0"/>
          <w:color w:val="auto"/>
          <w:sz w:val="22"/>
          <w:szCs w:val="22"/>
          <w:lang w:val="pt-BR"/>
        </w:rPr>
        <w:t>💡</w:t>
      </w:r>
      <w:r w:rsidRPr="0098296C">
        <w:rPr>
          <w:rFonts w:ascii="Calibri" w:eastAsiaTheme="minorEastAsia" w:hAnsi="Calibri" w:cstheme="minorBidi"/>
          <w:b w:val="0"/>
          <w:bCs w:val="0"/>
          <w:color w:val="auto"/>
          <w:sz w:val="22"/>
          <w:szCs w:val="22"/>
          <w:lang w:val="pt-BR"/>
        </w:rPr>
        <w:t xml:space="preserve"> Curiosidade — Acredito que fazer perguntas e buscar compreender como as coisas funcionam é uma das melhores formas de crescer, tanto como pessoa quanto como profissional.</w:t>
      </w:r>
    </w:p>
    <w:p w14:paraId="0FC0D6FB" w14:textId="673F47DD" w:rsidR="00F54354" w:rsidRDefault="00F54354" w:rsidP="00F54354">
      <w:pPr>
        <w:pStyle w:val="Ttulo2"/>
        <w:numPr>
          <w:ilvl w:val="0"/>
          <w:numId w:val="12"/>
        </w:numPr>
        <w:ind w:left="426"/>
        <w:rPr>
          <w:rFonts w:ascii="Calibri" w:eastAsiaTheme="minorEastAsia" w:hAnsi="Calibri" w:cstheme="minorBidi"/>
          <w:b w:val="0"/>
          <w:bCs w:val="0"/>
          <w:color w:val="auto"/>
          <w:sz w:val="22"/>
          <w:szCs w:val="22"/>
          <w:lang w:val="pt-BR"/>
        </w:rPr>
      </w:pPr>
      <w:r w:rsidRPr="00F54354">
        <w:rPr>
          <w:rFonts w:ascii="Segoe UI Emoji" w:eastAsiaTheme="minorEastAsia" w:hAnsi="Segoe UI Emoji" w:cs="Segoe UI Emoji"/>
          <w:b w:val="0"/>
          <w:bCs w:val="0"/>
          <w:color w:val="auto"/>
          <w:sz w:val="22"/>
          <w:szCs w:val="22"/>
          <w:lang w:val="pt-BR"/>
        </w:rPr>
        <w:t>📝</w:t>
      </w:r>
      <w:r w:rsidRPr="00F54354">
        <w:rPr>
          <w:rFonts w:ascii="Calibri" w:eastAsiaTheme="minorEastAsia" w:hAnsi="Calibri" w:cstheme="minorBidi"/>
          <w:b w:val="0"/>
          <w:bCs w:val="0"/>
          <w:color w:val="auto"/>
          <w:sz w:val="22"/>
          <w:szCs w:val="22"/>
          <w:lang w:val="pt-BR"/>
        </w:rPr>
        <w:t xml:space="preserve"> Clareza — Gosto de tornar informações complexas mais fáceis de compreender. Seja por meio de documentação, organização ou explicações, acredito que uma boa comunicação evita dúvidas e aproxima as pessoas.</w:t>
      </w:r>
    </w:p>
    <w:p w14:paraId="2182D4CF" w14:textId="42BBA663" w:rsidR="00F66C3D" w:rsidRPr="007530B6" w:rsidRDefault="00F54354" w:rsidP="00F54354">
      <w:pPr>
        <w:pStyle w:val="Ttulo2"/>
        <w:jc w:val="center"/>
        <w:rPr>
          <w:lang w:val="pt-BR"/>
        </w:rPr>
      </w:pPr>
      <w:r w:rsidRPr="007530B6">
        <w:rPr>
          <w:lang w:val="pt-BR"/>
        </w:rPr>
        <w:t>INTERESSES</w:t>
      </w:r>
    </w:p>
    <w:p w14:paraId="787375A5" w14:textId="64C78A61" w:rsidR="00640133" w:rsidRPr="00640133" w:rsidRDefault="00640133" w:rsidP="00640133">
      <w:pPr>
        <w:pStyle w:val="Ttulo2"/>
        <w:jc w:val="center"/>
        <w:rPr>
          <w:rFonts w:ascii="Calibri" w:eastAsiaTheme="minorEastAsia" w:hAnsi="Calibri" w:cstheme="minorBidi"/>
          <w:b w:val="0"/>
          <w:bCs w:val="0"/>
          <w:color w:val="auto"/>
          <w:sz w:val="22"/>
          <w:szCs w:val="22"/>
          <w:lang w:val="pt-BR"/>
        </w:rPr>
      </w:pPr>
      <w:r w:rsidRPr="00640133">
        <w:rPr>
          <w:rFonts w:ascii="Calibri" w:eastAsiaTheme="minorEastAsia" w:hAnsi="Calibri" w:cstheme="minorBidi"/>
          <w:b w:val="0"/>
          <w:bCs w:val="0"/>
          <w:color w:val="auto"/>
          <w:sz w:val="22"/>
          <w:szCs w:val="22"/>
          <w:lang w:val="pt-BR"/>
        </w:rPr>
        <w:t>Tenho interesse por diferentes áreas do conhecimento, principalmente aquelas que unem criatividade, lógica e inovação. Acredito que explorar assuntos variados amplia minha forma de pensar e inspira novas ideias para meus projetos.</w:t>
      </w:r>
    </w:p>
    <w:p w14:paraId="00753D19" w14:textId="77777777" w:rsidR="00640133" w:rsidRPr="00640133" w:rsidRDefault="00640133" w:rsidP="00640133">
      <w:pPr>
        <w:pStyle w:val="Ttulo2"/>
        <w:numPr>
          <w:ilvl w:val="0"/>
          <w:numId w:val="14"/>
        </w:numPr>
        <w:ind w:left="426"/>
        <w:rPr>
          <w:rFonts w:ascii="Calibri" w:eastAsiaTheme="minorEastAsia" w:hAnsi="Calibri" w:cstheme="minorBidi"/>
          <w:b w:val="0"/>
          <w:bCs w:val="0"/>
          <w:color w:val="auto"/>
          <w:sz w:val="22"/>
          <w:szCs w:val="22"/>
          <w:lang w:val="pt-BR"/>
        </w:rPr>
      </w:pPr>
      <w:r w:rsidRPr="00640133">
        <w:rPr>
          <w:rFonts w:ascii="Segoe UI Emoji" w:eastAsiaTheme="minorEastAsia" w:hAnsi="Segoe UI Emoji" w:cs="Segoe UI Emoji"/>
          <w:b w:val="0"/>
          <w:bCs w:val="0"/>
          <w:color w:val="auto"/>
          <w:sz w:val="22"/>
          <w:szCs w:val="22"/>
          <w:lang w:val="pt-BR"/>
        </w:rPr>
        <w:t>💻</w:t>
      </w:r>
      <w:r w:rsidRPr="00640133">
        <w:rPr>
          <w:rFonts w:ascii="Calibri" w:eastAsiaTheme="minorEastAsia" w:hAnsi="Calibri" w:cstheme="minorBidi"/>
          <w:b w:val="0"/>
          <w:bCs w:val="0"/>
          <w:color w:val="auto"/>
          <w:sz w:val="22"/>
          <w:szCs w:val="22"/>
          <w:lang w:val="pt-BR"/>
        </w:rPr>
        <w:t xml:space="preserve"> Tecnologia — Gosto de acompanhar a evolução da tecnologia e compreender como ela pode facilitar o dia a dia e transformar ideias em soluções reais.</w:t>
      </w:r>
    </w:p>
    <w:p w14:paraId="2CB588D4" w14:textId="77777777" w:rsidR="00640133" w:rsidRPr="00640133" w:rsidRDefault="00640133" w:rsidP="00640133">
      <w:pPr>
        <w:pStyle w:val="Ttulo2"/>
        <w:numPr>
          <w:ilvl w:val="0"/>
          <w:numId w:val="14"/>
        </w:numPr>
        <w:ind w:left="426"/>
        <w:rPr>
          <w:rFonts w:ascii="Calibri" w:eastAsiaTheme="minorEastAsia" w:hAnsi="Calibri" w:cstheme="minorBidi"/>
          <w:b w:val="0"/>
          <w:bCs w:val="0"/>
          <w:color w:val="auto"/>
          <w:sz w:val="22"/>
          <w:szCs w:val="22"/>
          <w:lang w:val="pt-BR"/>
        </w:rPr>
      </w:pPr>
      <w:r w:rsidRPr="00640133">
        <w:rPr>
          <w:rFonts w:ascii="Segoe UI Emoji" w:eastAsiaTheme="minorEastAsia" w:hAnsi="Segoe UI Emoji" w:cs="Segoe UI Emoji"/>
          <w:b w:val="0"/>
          <w:bCs w:val="0"/>
          <w:color w:val="auto"/>
          <w:sz w:val="22"/>
          <w:szCs w:val="22"/>
          <w:lang w:val="pt-BR"/>
        </w:rPr>
        <w:t>🤖</w:t>
      </w:r>
      <w:r w:rsidRPr="00640133">
        <w:rPr>
          <w:rFonts w:ascii="Calibri" w:eastAsiaTheme="minorEastAsia" w:hAnsi="Calibri" w:cstheme="minorBidi"/>
          <w:b w:val="0"/>
          <w:bCs w:val="0"/>
          <w:color w:val="auto"/>
          <w:sz w:val="22"/>
          <w:szCs w:val="22"/>
          <w:lang w:val="pt-BR"/>
        </w:rPr>
        <w:t xml:space="preserve"> Inteligência Artificial — Fascina-me a forma como a IA pode aprender, interagir e auxiliar pessoas, além das inúmeras possibilidades que ela oferece para o futuro.</w:t>
      </w:r>
    </w:p>
    <w:p w14:paraId="4B4EEEF4" w14:textId="77777777" w:rsidR="00640133" w:rsidRPr="00640133" w:rsidRDefault="00640133" w:rsidP="00640133">
      <w:pPr>
        <w:pStyle w:val="Ttulo2"/>
        <w:numPr>
          <w:ilvl w:val="0"/>
          <w:numId w:val="14"/>
        </w:numPr>
        <w:ind w:left="426"/>
        <w:rPr>
          <w:rFonts w:ascii="Calibri" w:eastAsiaTheme="minorEastAsia" w:hAnsi="Calibri" w:cstheme="minorBidi"/>
          <w:b w:val="0"/>
          <w:bCs w:val="0"/>
          <w:color w:val="auto"/>
          <w:sz w:val="22"/>
          <w:szCs w:val="22"/>
          <w:lang w:val="pt-BR"/>
        </w:rPr>
      </w:pPr>
      <w:r w:rsidRPr="00640133">
        <w:rPr>
          <w:rFonts w:ascii="Segoe UI Emoji" w:eastAsiaTheme="minorEastAsia" w:hAnsi="Segoe UI Emoji" w:cs="Segoe UI Emoji"/>
          <w:b w:val="0"/>
          <w:bCs w:val="0"/>
          <w:color w:val="auto"/>
          <w:sz w:val="22"/>
          <w:szCs w:val="22"/>
          <w:lang w:val="pt-BR"/>
        </w:rPr>
        <w:t>🤖</w:t>
      </w:r>
      <w:r w:rsidRPr="00640133">
        <w:rPr>
          <w:rFonts w:ascii="Calibri" w:eastAsiaTheme="minorEastAsia" w:hAnsi="Calibri" w:cstheme="minorBidi"/>
          <w:b w:val="0"/>
          <w:bCs w:val="0"/>
          <w:color w:val="auto"/>
          <w:sz w:val="22"/>
          <w:szCs w:val="22"/>
          <w:lang w:val="pt-BR"/>
        </w:rPr>
        <w:t xml:space="preserve"> Robótica — Tenho curiosidade sobre a integração entre software e hardware, especialmente em sistemas capazes de interagir com o mundo físico.</w:t>
      </w:r>
    </w:p>
    <w:p w14:paraId="2E31E5FD" w14:textId="77777777" w:rsidR="00640133" w:rsidRPr="00640133" w:rsidRDefault="00640133" w:rsidP="00640133">
      <w:pPr>
        <w:pStyle w:val="Ttulo2"/>
        <w:numPr>
          <w:ilvl w:val="0"/>
          <w:numId w:val="14"/>
        </w:numPr>
        <w:ind w:left="426"/>
        <w:rPr>
          <w:rFonts w:ascii="Calibri" w:eastAsiaTheme="minorEastAsia" w:hAnsi="Calibri" w:cstheme="minorBidi"/>
          <w:b w:val="0"/>
          <w:bCs w:val="0"/>
          <w:color w:val="auto"/>
          <w:sz w:val="22"/>
          <w:szCs w:val="22"/>
          <w:lang w:val="pt-BR"/>
        </w:rPr>
      </w:pPr>
      <w:r w:rsidRPr="00640133">
        <w:rPr>
          <w:rFonts w:ascii="Segoe UI Emoji" w:eastAsiaTheme="minorEastAsia" w:hAnsi="Segoe UI Emoji" w:cs="Segoe UI Emoji"/>
          <w:b w:val="0"/>
          <w:bCs w:val="0"/>
          <w:color w:val="auto"/>
          <w:sz w:val="22"/>
          <w:szCs w:val="22"/>
          <w:lang w:val="pt-BR"/>
        </w:rPr>
        <w:t>🎮</w:t>
      </w:r>
      <w:r w:rsidRPr="00640133">
        <w:rPr>
          <w:rFonts w:ascii="Calibri" w:eastAsiaTheme="minorEastAsia" w:hAnsi="Calibri" w:cstheme="minorBidi"/>
          <w:b w:val="0"/>
          <w:bCs w:val="0"/>
          <w:color w:val="auto"/>
          <w:sz w:val="22"/>
          <w:szCs w:val="22"/>
          <w:lang w:val="pt-BR"/>
        </w:rPr>
        <w:t xml:space="preserve"> Desenvolvimento de Jogos — Vejo os jogos como uma combinação de programação, arte, música e narrativa, tornando essa área uma das mais completas e criativas da tecnologia.</w:t>
      </w:r>
    </w:p>
    <w:p w14:paraId="4B50E6E3" w14:textId="77777777" w:rsidR="00640133" w:rsidRPr="00640133" w:rsidRDefault="00640133" w:rsidP="00640133">
      <w:pPr>
        <w:pStyle w:val="Ttulo2"/>
        <w:numPr>
          <w:ilvl w:val="0"/>
          <w:numId w:val="14"/>
        </w:numPr>
        <w:ind w:left="426"/>
        <w:rPr>
          <w:rFonts w:ascii="Calibri" w:eastAsiaTheme="minorEastAsia" w:hAnsi="Calibri" w:cstheme="minorBidi"/>
          <w:b w:val="0"/>
          <w:bCs w:val="0"/>
          <w:color w:val="auto"/>
          <w:sz w:val="22"/>
          <w:szCs w:val="22"/>
          <w:lang w:val="pt-BR"/>
        </w:rPr>
      </w:pPr>
      <w:r w:rsidRPr="00640133">
        <w:rPr>
          <w:rFonts w:ascii="Segoe UI Emoji" w:eastAsiaTheme="minorEastAsia" w:hAnsi="Segoe UI Emoji" w:cs="Segoe UI Emoji"/>
          <w:b w:val="0"/>
          <w:bCs w:val="0"/>
          <w:color w:val="auto"/>
          <w:sz w:val="22"/>
          <w:szCs w:val="22"/>
          <w:lang w:val="pt-BR"/>
        </w:rPr>
        <w:t>🕹️</w:t>
      </w:r>
      <w:r w:rsidRPr="00640133">
        <w:rPr>
          <w:rFonts w:ascii="Calibri" w:eastAsiaTheme="minorEastAsia" w:hAnsi="Calibri" w:cstheme="minorBidi"/>
          <w:b w:val="0"/>
          <w:bCs w:val="0"/>
          <w:color w:val="auto"/>
          <w:sz w:val="22"/>
          <w:szCs w:val="22"/>
          <w:lang w:val="pt-BR"/>
        </w:rPr>
        <w:t xml:space="preserve"> Games — Além do entretenimento, gosto de observar mecânicas, narrativas, trilhas sonoras e detalhes de design presentes nos jogos.</w:t>
      </w:r>
    </w:p>
    <w:p w14:paraId="79B67358" w14:textId="77777777" w:rsidR="00640133" w:rsidRPr="00640133" w:rsidRDefault="00640133" w:rsidP="00640133">
      <w:pPr>
        <w:pStyle w:val="Ttulo2"/>
        <w:numPr>
          <w:ilvl w:val="0"/>
          <w:numId w:val="14"/>
        </w:numPr>
        <w:ind w:left="426"/>
        <w:rPr>
          <w:rFonts w:ascii="Calibri" w:eastAsiaTheme="minorEastAsia" w:hAnsi="Calibri" w:cstheme="minorBidi"/>
          <w:b w:val="0"/>
          <w:bCs w:val="0"/>
          <w:color w:val="auto"/>
          <w:sz w:val="22"/>
          <w:szCs w:val="22"/>
          <w:lang w:val="pt-BR"/>
        </w:rPr>
      </w:pPr>
      <w:r w:rsidRPr="00640133">
        <w:rPr>
          <w:rFonts w:ascii="Segoe UI Emoji" w:eastAsiaTheme="minorEastAsia" w:hAnsi="Segoe UI Emoji" w:cs="Segoe UI Emoji"/>
          <w:b w:val="0"/>
          <w:bCs w:val="0"/>
          <w:color w:val="auto"/>
          <w:sz w:val="22"/>
          <w:szCs w:val="22"/>
          <w:lang w:val="pt-BR"/>
        </w:rPr>
        <w:t>🌸</w:t>
      </w:r>
      <w:r w:rsidRPr="00640133">
        <w:rPr>
          <w:rFonts w:ascii="Calibri" w:eastAsiaTheme="minorEastAsia" w:hAnsi="Calibri" w:cstheme="minorBidi"/>
          <w:b w:val="0"/>
          <w:bCs w:val="0"/>
          <w:color w:val="auto"/>
          <w:sz w:val="22"/>
          <w:szCs w:val="22"/>
          <w:lang w:val="pt-BR"/>
        </w:rPr>
        <w:t xml:space="preserve"> Animes e Mangás — Aprecio histórias capazes de transmitir emoções, reflexões e diferentes perspectivas sobre a vida, além de servirem como inspiração para minhas próprias criações.</w:t>
      </w:r>
    </w:p>
    <w:p w14:paraId="6773F1D9" w14:textId="77777777" w:rsidR="00640133" w:rsidRPr="00640133" w:rsidRDefault="00640133" w:rsidP="00640133">
      <w:pPr>
        <w:pStyle w:val="Ttulo2"/>
        <w:numPr>
          <w:ilvl w:val="0"/>
          <w:numId w:val="14"/>
        </w:numPr>
        <w:ind w:left="426"/>
        <w:rPr>
          <w:rFonts w:ascii="Calibri" w:eastAsiaTheme="minorEastAsia" w:hAnsi="Calibri" w:cstheme="minorBidi"/>
          <w:b w:val="0"/>
          <w:bCs w:val="0"/>
          <w:color w:val="auto"/>
          <w:sz w:val="22"/>
          <w:szCs w:val="22"/>
          <w:lang w:val="pt-BR"/>
        </w:rPr>
      </w:pPr>
      <w:r w:rsidRPr="00640133">
        <w:rPr>
          <w:rFonts w:ascii="Segoe UI Emoji" w:eastAsiaTheme="minorEastAsia" w:hAnsi="Segoe UI Emoji" w:cs="Segoe UI Emoji"/>
          <w:b w:val="0"/>
          <w:bCs w:val="0"/>
          <w:color w:val="auto"/>
          <w:sz w:val="22"/>
          <w:szCs w:val="22"/>
          <w:lang w:val="pt-BR"/>
        </w:rPr>
        <w:t>🎹</w:t>
      </w:r>
      <w:r w:rsidRPr="00640133">
        <w:rPr>
          <w:rFonts w:ascii="Calibri" w:eastAsiaTheme="minorEastAsia" w:hAnsi="Calibri" w:cstheme="minorBidi"/>
          <w:b w:val="0"/>
          <w:bCs w:val="0"/>
          <w:color w:val="auto"/>
          <w:sz w:val="22"/>
          <w:szCs w:val="22"/>
          <w:lang w:val="pt-BR"/>
        </w:rPr>
        <w:t xml:space="preserve"> Música — A música faz parte da minha rotina e costuma acompanhar meus momentos de estudo, programação e criatividade.</w:t>
      </w:r>
    </w:p>
    <w:p w14:paraId="66120DD6" w14:textId="77777777" w:rsidR="00640133" w:rsidRPr="00640133" w:rsidRDefault="00640133" w:rsidP="00640133">
      <w:pPr>
        <w:pStyle w:val="Ttulo2"/>
        <w:numPr>
          <w:ilvl w:val="0"/>
          <w:numId w:val="14"/>
        </w:numPr>
        <w:ind w:left="426"/>
        <w:rPr>
          <w:rFonts w:ascii="Calibri" w:eastAsiaTheme="minorEastAsia" w:hAnsi="Calibri" w:cstheme="minorBidi"/>
          <w:b w:val="0"/>
          <w:bCs w:val="0"/>
          <w:color w:val="auto"/>
          <w:sz w:val="22"/>
          <w:szCs w:val="22"/>
          <w:lang w:val="pt-BR"/>
        </w:rPr>
      </w:pPr>
      <w:r w:rsidRPr="00640133">
        <w:rPr>
          <w:rFonts w:ascii="Segoe UI Emoji" w:eastAsiaTheme="minorEastAsia" w:hAnsi="Segoe UI Emoji" w:cs="Segoe UI Emoji"/>
          <w:b w:val="0"/>
          <w:bCs w:val="0"/>
          <w:color w:val="auto"/>
          <w:sz w:val="22"/>
          <w:szCs w:val="22"/>
          <w:lang w:val="pt-BR"/>
        </w:rPr>
        <w:t>✍️</w:t>
      </w:r>
      <w:r w:rsidRPr="00640133">
        <w:rPr>
          <w:rFonts w:ascii="Calibri" w:eastAsiaTheme="minorEastAsia" w:hAnsi="Calibri" w:cstheme="minorBidi"/>
          <w:b w:val="0"/>
          <w:bCs w:val="0"/>
          <w:color w:val="auto"/>
          <w:sz w:val="22"/>
          <w:szCs w:val="22"/>
          <w:lang w:val="pt-BR"/>
        </w:rPr>
        <w:t xml:space="preserve"> Escrita — Gosto de transformar ideias em histórias, personagens e universos próprios, explorando diferentes formas de narrativa.</w:t>
      </w:r>
    </w:p>
    <w:p w14:paraId="0358126D" w14:textId="77777777" w:rsidR="00640133" w:rsidRDefault="00640133" w:rsidP="00640133">
      <w:pPr>
        <w:pStyle w:val="Ttulo2"/>
        <w:numPr>
          <w:ilvl w:val="0"/>
          <w:numId w:val="14"/>
        </w:numPr>
        <w:ind w:left="426"/>
        <w:rPr>
          <w:rFonts w:ascii="Calibri" w:eastAsiaTheme="minorEastAsia" w:hAnsi="Calibri" w:cstheme="minorBidi"/>
          <w:b w:val="0"/>
          <w:bCs w:val="0"/>
          <w:color w:val="auto"/>
          <w:sz w:val="22"/>
          <w:szCs w:val="22"/>
          <w:lang w:val="pt-BR"/>
        </w:rPr>
      </w:pPr>
      <w:r w:rsidRPr="00640133">
        <w:rPr>
          <w:rFonts w:ascii="Segoe UI Emoji" w:eastAsiaTheme="minorEastAsia" w:hAnsi="Segoe UI Emoji" w:cs="Segoe UI Emoji"/>
          <w:b w:val="0"/>
          <w:bCs w:val="0"/>
          <w:color w:val="auto"/>
          <w:sz w:val="22"/>
          <w:szCs w:val="22"/>
          <w:lang w:val="pt-BR"/>
        </w:rPr>
        <w:lastRenderedPageBreak/>
        <w:t>🎨</w:t>
      </w:r>
      <w:r w:rsidRPr="00640133">
        <w:rPr>
          <w:rFonts w:ascii="Calibri" w:eastAsiaTheme="minorEastAsia" w:hAnsi="Calibri" w:cstheme="minorBidi"/>
          <w:b w:val="0"/>
          <w:bCs w:val="0"/>
          <w:color w:val="auto"/>
          <w:sz w:val="22"/>
          <w:szCs w:val="22"/>
          <w:lang w:val="pt-BR"/>
        </w:rPr>
        <w:t xml:space="preserve"> Desenho e Arte Digital — Vejo a arte como uma forma de dar vida à imaginação e expressar aquilo que nem sempre consigo colocar em palavras.</w:t>
      </w:r>
    </w:p>
    <w:p w14:paraId="0E38351C" w14:textId="53A53110" w:rsidR="00F66C3D" w:rsidRPr="007530B6" w:rsidRDefault="00F54354" w:rsidP="00640133">
      <w:pPr>
        <w:pStyle w:val="Ttulo2"/>
        <w:jc w:val="center"/>
        <w:rPr>
          <w:lang w:val="pt-BR"/>
        </w:rPr>
      </w:pPr>
      <w:r w:rsidRPr="007530B6">
        <w:rPr>
          <w:lang w:val="pt-BR"/>
        </w:rPr>
        <w:t>HOBBIES</w:t>
      </w:r>
    </w:p>
    <w:p w14:paraId="7DA3F31B" w14:textId="0FD968BB" w:rsidR="00640133" w:rsidRPr="00640133" w:rsidRDefault="00640133" w:rsidP="00640133">
      <w:pPr>
        <w:pStyle w:val="Ttulo2"/>
        <w:jc w:val="center"/>
        <w:rPr>
          <w:rFonts w:ascii="Calibri" w:eastAsiaTheme="minorEastAsia" w:hAnsi="Calibri" w:cstheme="minorBidi"/>
          <w:b w:val="0"/>
          <w:bCs w:val="0"/>
          <w:color w:val="auto"/>
          <w:sz w:val="22"/>
          <w:szCs w:val="22"/>
          <w:lang w:val="pt-BR"/>
        </w:rPr>
      </w:pPr>
      <w:r w:rsidRPr="00640133">
        <w:rPr>
          <w:rFonts w:ascii="Calibri" w:eastAsiaTheme="minorEastAsia" w:hAnsi="Calibri" w:cstheme="minorBidi"/>
          <w:b w:val="0"/>
          <w:bCs w:val="0"/>
          <w:color w:val="auto"/>
          <w:sz w:val="22"/>
          <w:szCs w:val="22"/>
          <w:lang w:val="pt-BR"/>
        </w:rPr>
        <w:t>Nos momentos livres, gosto de dedicar meu tempo a atividades que estimulem minha criatividade e curiosidade. Meus hobbies refletem bastante minha personalidade e costumam unir imaginação, aprendizado e expressão.</w:t>
      </w:r>
    </w:p>
    <w:p w14:paraId="15B25B7B" w14:textId="77777777" w:rsidR="00640133" w:rsidRPr="00640133" w:rsidRDefault="00640133" w:rsidP="00640133">
      <w:pPr>
        <w:pStyle w:val="Ttulo2"/>
        <w:numPr>
          <w:ilvl w:val="0"/>
          <w:numId w:val="15"/>
        </w:numPr>
        <w:ind w:left="567"/>
        <w:rPr>
          <w:rFonts w:ascii="Calibri" w:eastAsiaTheme="minorEastAsia" w:hAnsi="Calibri" w:cstheme="minorBidi"/>
          <w:b w:val="0"/>
          <w:bCs w:val="0"/>
          <w:color w:val="auto"/>
          <w:sz w:val="22"/>
          <w:szCs w:val="22"/>
          <w:lang w:val="pt-BR"/>
        </w:rPr>
      </w:pPr>
      <w:r w:rsidRPr="00640133">
        <w:rPr>
          <w:rFonts w:ascii="Segoe UI Emoji" w:eastAsiaTheme="minorEastAsia" w:hAnsi="Segoe UI Emoji" w:cs="Segoe UI Emoji"/>
          <w:b w:val="0"/>
          <w:bCs w:val="0"/>
          <w:color w:val="auto"/>
          <w:sz w:val="22"/>
          <w:szCs w:val="22"/>
          <w:lang w:val="pt-BR"/>
        </w:rPr>
        <w:t>✍️</w:t>
      </w:r>
      <w:r w:rsidRPr="00640133">
        <w:rPr>
          <w:rFonts w:ascii="Calibri" w:eastAsiaTheme="minorEastAsia" w:hAnsi="Calibri" w:cstheme="minorBidi"/>
          <w:b w:val="0"/>
          <w:bCs w:val="0"/>
          <w:color w:val="auto"/>
          <w:sz w:val="22"/>
          <w:szCs w:val="22"/>
          <w:lang w:val="pt-BR"/>
        </w:rPr>
        <w:t xml:space="preserve"> Escrever histórias — Criar personagens, universos e narrativas é uma das formas que encontro para expressar ideias e explorar a criatividade.</w:t>
      </w:r>
    </w:p>
    <w:p w14:paraId="766C3D25" w14:textId="77777777" w:rsidR="00640133" w:rsidRPr="00640133" w:rsidRDefault="00640133" w:rsidP="00640133">
      <w:pPr>
        <w:pStyle w:val="Ttulo2"/>
        <w:numPr>
          <w:ilvl w:val="0"/>
          <w:numId w:val="15"/>
        </w:numPr>
        <w:ind w:left="567"/>
        <w:rPr>
          <w:rFonts w:ascii="Calibri" w:eastAsiaTheme="minorEastAsia" w:hAnsi="Calibri" w:cstheme="minorBidi"/>
          <w:b w:val="0"/>
          <w:bCs w:val="0"/>
          <w:color w:val="auto"/>
          <w:sz w:val="22"/>
          <w:szCs w:val="22"/>
          <w:lang w:val="pt-BR"/>
        </w:rPr>
      </w:pPr>
      <w:r w:rsidRPr="00640133">
        <w:rPr>
          <w:rFonts w:ascii="Segoe UI Emoji" w:eastAsiaTheme="minorEastAsia" w:hAnsi="Segoe UI Emoji" w:cs="Segoe UI Emoji"/>
          <w:b w:val="0"/>
          <w:bCs w:val="0"/>
          <w:color w:val="auto"/>
          <w:sz w:val="22"/>
          <w:szCs w:val="22"/>
          <w:lang w:val="pt-BR"/>
        </w:rPr>
        <w:t>🎨</w:t>
      </w:r>
      <w:r w:rsidRPr="00640133">
        <w:rPr>
          <w:rFonts w:ascii="Calibri" w:eastAsiaTheme="minorEastAsia" w:hAnsi="Calibri" w:cstheme="minorBidi"/>
          <w:b w:val="0"/>
          <w:bCs w:val="0"/>
          <w:color w:val="auto"/>
          <w:sz w:val="22"/>
          <w:szCs w:val="22"/>
          <w:lang w:val="pt-BR"/>
        </w:rPr>
        <w:t xml:space="preserve"> Desenhar — Gosto de ilustrar conceitos, personagens e cenários, utilizando a arte como uma extensão da minha imaginação.</w:t>
      </w:r>
    </w:p>
    <w:p w14:paraId="3172AEE0" w14:textId="77777777" w:rsidR="00640133" w:rsidRPr="00640133" w:rsidRDefault="00640133" w:rsidP="00640133">
      <w:pPr>
        <w:pStyle w:val="Ttulo2"/>
        <w:numPr>
          <w:ilvl w:val="0"/>
          <w:numId w:val="15"/>
        </w:numPr>
        <w:ind w:left="567"/>
        <w:rPr>
          <w:rFonts w:ascii="Calibri" w:eastAsiaTheme="minorEastAsia" w:hAnsi="Calibri" w:cstheme="minorBidi"/>
          <w:b w:val="0"/>
          <w:bCs w:val="0"/>
          <w:color w:val="auto"/>
          <w:sz w:val="22"/>
          <w:szCs w:val="22"/>
          <w:lang w:val="pt-BR"/>
        </w:rPr>
      </w:pPr>
      <w:r w:rsidRPr="00640133">
        <w:rPr>
          <w:rFonts w:ascii="Segoe UI Emoji" w:eastAsiaTheme="minorEastAsia" w:hAnsi="Segoe UI Emoji" w:cs="Segoe UI Emoji"/>
          <w:b w:val="0"/>
          <w:bCs w:val="0"/>
          <w:color w:val="auto"/>
          <w:sz w:val="22"/>
          <w:szCs w:val="22"/>
          <w:lang w:val="pt-BR"/>
        </w:rPr>
        <w:t>📖</w:t>
      </w:r>
      <w:r w:rsidRPr="00640133">
        <w:rPr>
          <w:rFonts w:ascii="Calibri" w:eastAsiaTheme="minorEastAsia" w:hAnsi="Calibri" w:cstheme="minorBidi"/>
          <w:b w:val="0"/>
          <w:bCs w:val="0"/>
          <w:color w:val="auto"/>
          <w:sz w:val="22"/>
          <w:szCs w:val="22"/>
          <w:lang w:val="pt-BR"/>
        </w:rPr>
        <w:t xml:space="preserve"> Criar mundos fictícios — Costumo desenvolver universos próprios, com histórias, regras, personagens e culturas. É por isso que gosto de me definir também como um Mangaká, unindo escrita e ilustração em um mesmo processo criativo.</w:t>
      </w:r>
    </w:p>
    <w:p w14:paraId="17AB99B9" w14:textId="77777777" w:rsidR="00640133" w:rsidRPr="00640133" w:rsidRDefault="00640133" w:rsidP="00640133">
      <w:pPr>
        <w:pStyle w:val="Ttulo2"/>
        <w:numPr>
          <w:ilvl w:val="0"/>
          <w:numId w:val="15"/>
        </w:numPr>
        <w:ind w:left="567"/>
        <w:rPr>
          <w:rFonts w:ascii="Calibri" w:eastAsiaTheme="minorEastAsia" w:hAnsi="Calibri" w:cstheme="minorBidi"/>
          <w:b w:val="0"/>
          <w:bCs w:val="0"/>
          <w:color w:val="auto"/>
          <w:sz w:val="22"/>
          <w:szCs w:val="22"/>
          <w:lang w:val="pt-BR"/>
        </w:rPr>
      </w:pPr>
      <w:r w:rsidRPr="00640133">
        <w:rPr>
          <w:rFonts w:ascii="Segoe UI Emoji" w:eastAsiaTheme="minorEastAsia" w:hAnsi="Segoe UI Emoji" w:cs="Segoe UI Emoji"/>
          <w:b w:val="0"/>
          <w:bCs w:val="0"/>
          <w:color w:val="auto"/>
          <w:sz w:val="22"/>
          <w:szCs w:val="22"/>
          <w:lang w:val="pt-BR"/>
        </w:rPr>
        <w:t>💻</w:t>
      </w:r>
      <w:r w:rsidRPr="00640133">
        <w:rPr>
          <w:rFonts w:ascii="Calibri" w:eastAsiaTheme="minorEastAsia" w:hAnsi="Calibri" w:cstheme="minorBidi"/>
          <w:b w:val="0"/>
          <w:bCs w:val="0"/>
          <w:color w:val="auto"/>
          <w:sz w:val="22"/>
          <w:szCs w:val="22"/>
          <w:lang w:val="pt-BR"/>
        </w:rPr>
        <w:t xml:space="preserve"> Programar por curiosidade — Além de estudar programação, também gosto de criar projetos pessoais, experimentar novas tecnologias e desenvolver soluções para desafios que encontro pelo caminho.</w:t>
      </w:r>
    </w:p>
    <w:p w14:paraId="2D351996" w14:textId="77777777" w:rsidR="00640133" w:rsidRPr="00640133" w:rsidRDefault="00640133" w:rsidP="00640133">
      <w:pPr>
        <w:pStyle w:val="Ttulo2"/>
        <w:numPr>
          <w:ilvl w:val="0"/>
          <w:numId w:val="15"/>
        </w:numPr>
        <w:ind w:left="567"/>
        <w:rPr>
          <w:rFonts w:ascii="Calibri" w:eastAsiaTheme="minorEastAsia" w:hAnsi="Calibri" w:cstheme="minorBidi"/>
          <w:b w:val="0"/>
          <w:bCs w:val="0"/>
          <w:color w:val="auto"/>
          <w:sz w:val="22"/>
          <w:szCs w:val="22"/>
          <w:lang w:val="pt-BR"/>
        </w:rPr>
      </w:pPr>
      <w:r w:rsidRPr="00640133">
        <w:rPr>
          <w:rFonts w:ascii="Segoe UI Emoji" w:eastAsiaTheme="minorEastAsia" w:hAnsi="Segoe UI Emoji" w:cs="Segoe UI Emoji"/>
          <w:b w:val="0"/>
          <w:bCs w:val="0"/>
          <w:color w:val="auto"/>
          <w:sz w:val="22"/>
          <w:szCs w:val="22"/>
          <w:lang w:val="pt-BR"/>
        </w:rPr>
        <w:t>🎹</w:t>
      </w:r>
      <w:r w:rsidRPr="00640133">
        <w:rPr>
          <w:rFonts w:ascii="Calibri" w:eastAsiaTheme="minorEastAsia" w:hAnsi="Calibri" w:cstheme="minorBidi"/>
          <w:b w:val="0"/>
          <w:bCs w:val="0"/>
          <w:color w:val="auto"/>
          <w:sz w:val="22"/>
          <w:szCs w:val="22"/>
          <w:lang w:val="pt-BR"/>
        </w:rPr>
        <w:t xml:space="preserve"> Tocar instrumentos musicais — A música é outra forma de expressão que faz parte da minha rotina. Gosto de aprender melodias e explorar diferentes sons, aproveitando esses momentos para relaxar e estimular a criatividade.</w:t>
      </w:r>
    </w:p>
    <w:p w14:paraId="1F590078" w14:textId="77777777" w:rsidR="00640133" w:rsidRDefault="00640133" w:rsidP="00640133">
      <w:pPr>
        <w:pStyle w:val="Ttulo2"/>
        <w:numPr>
          <w:ilvl w:val="0"/>
          <w:numId w:val="15"/>
        </w:numPr>
        <w:ind w:left="567"/>
        <w:rPr>
          <w:rFonts w:ascii="Calibri" w:eastAsiaTheme="minorEastAsia" w:hAnsi="Calibri" w:cstheme="minorBidi"/>
          <w:b w:val="0"/>
          <w:bCs w:val="0"/>
          <w:color w:val="auto"/>
          <w:sz w:val="22"/>
          <w:szCs w:val="22"/>
          <w:lang w:val="pt-BR"/>
        </w:rPr>
      </w:pPr>
      <w:r w:rsidRPr="00640133">
        <w:rPr>
          <w:rFonts w:ascii="Segoe UI Emoji" w:eastAsiaTheme="minorEastAsia" w:hAnsi="Segoe UI Emoji" w:cs="Segoe UI Emoji"/>
          <w:b w:val="0"/>
          <w:bCs w:val="0"/>
          <w:color w:val="auto"/>
          <w:sz w:val="22"/>
          <w:szCs w:val="22"/>
          <w:lang w:val="pt-BR"/>
        </w:rPr>
        <w:t>🌱</w:t>
      </w:r>
      <w:r w:rsidRPr="00640133">
        <w:rPr>
          <w:rFonts w:ascii="Calibri" w:eastAsiaTheme="minorEastAsia" w:hAnsi="Calibri" w:cstheme="minorBidi"/>
          <w:b w:val="0"/>
          <w:bCs w:val="0"/>
          <w:color w:val="auto"/>
          <w:sz w:val="22"/>
          <w:szCs w:val="22"/>
          <w:lang w:val="pt-BR"/>
        </w:rPr>
        <w:t xml:space="preserve"> Aprender coisas novas — Talvez meu maior hobby seja aprender. Tenho o hábito de pesquisar assuntos que despertam minha curiosidade, mesmo quando não estão diretamente ligados aos meus estudos ou projetos.</w:t>
      </w:r>
    </w:p>
    <w:p w14:paraId="1097F899" w14:textId="1B7CD736" w:rsidR="00640133" w:rsidRPr="00640133" w:rsidRDefault="00640133" w:rsidP="00640133">
      <w:pPr>
        <w:pStyle w:val="Ttulo2"/>
        <w:numPr>
          <w:ilvl w:val="0"/>
          <w:numId w:val="15"/>
        </w:numPr>
        <w:ind w:left="567"/>
        <w:rPr>
          <w:rFonts w:ascii="Calibri" w:eastAsiaTheme="minorEastAsia" w:hAnsi="Calibri" w:cstheme="minorBidi"/>
          <w:b w:val="0"/>
          <w:bCs w:val="0"/>
          <w:color w:val="auto"/>
          <w:sz w:val="22"/>
          <w:szCs w:val="22"/>
          <w:lang w:val="pt-BR"/>
        </w:rPr>
      </w:pPr>
      <w:r w:rsidRPr="00640133">
        <w:rPr>
          <w:rFonts w:ascii="Segoe UI Emoji" w:eastAsiaTheme="minorEastAsia" w:hAnsi="Segoe UI Emoji" w:cs="Segoe UI Emoji"/>
          <w:b w:val="0"/>
          <w:bCs w:val="0"/>
          <w:color w:val="auto"/>
          <w:sz w:val="22"/>
          <w:szCs w:val="22"/>
          <w:lang w:val="pt-BR"/>
        </w:rPr>
        <w:t>🧩</w:t>
      </w:r>
      <w:r w:rsidRPr="00640133">
        <w:rPr>
          <w:rFonts w:ascii="Calibri" w:eastAsiaTheme="minorEastAsia" w:hAnsi="Calibri" w:cstheme="minorBidi"/>
          <w:b w:val="0"/>
          <w:bCs w:val="0"/>
          <w:color w:val="auto"/>
          <w:sz w:val="22"/>
          <w:szCs w:val="22"/>
          <w:lang w:val="pt-BR"/>
        </w:rPr>
        <w:t xml:space="preserve"> Organizar ideias e projetos — Tenho prazer em estruturar informações, criar documentações e organizar processos. Para muitas pessoas isso pode parecer apenas uma tarefa, mas para mim faz parte da diversão de desenvolver algo e acompanhar sua evolução.</w:t>
      </w:r>
    </w:p>
    <w:p w14:paraId="72ADCCD5" w14:textId="77777777" w:rsidR="00640133" w:rsidRPr="00640133" w:rsidRDefault="00640133" w:rsidP="00640133">
      <w:pPr>
        <w:rPr>
          <w:lang w:val="pt-BR"/>
        </w:rPr>
      </w:pPr>
    </w:p>
    <w:p w14:paraId="2A1E76B9" w14:textId="0D000567" w:rsidR="00F66C3D" w:rsidRPr="007530B6" w:rsidRDefault="00F54354" w:rsidP="00640133">
      <w:pPr>
        <w:pStyle w:val="Ttulo2"/>
        <w:jc w:val="center"/>
        <w:rPr>
          <w:lang w:val="pt-BR"/>
        </w:rPr>
      </w:pPr>
      <w:r w:rsidRPr="007530B6">
        <w:rPr>
          <w:lang w:val="pt-BR"/>
        </w:rPr>
        <w:t>CURIOSIDADES</w:t>
      </w:r>
    </w:p>
    <w:p w14:paraId="684496D1" w14:textId="1E58737D" w:rsidR="004B1140" w:rsidRPr="004B1140" w:rsidRDefault="004B1140" w:rsidP="004B1140">
      <w:pPr>
        <w:pStyle w:val="PargrafodaLista"/>
        <w:numPr>
          <w:ilvl w:val="0"/>
          <w:numId w:val="10"/>
        </w:numPr>
        <w:ind w:left="567"/>
        <w:rPr>
          <w:lang w:val="pt-BR"/>
        </w:rPr>
      </w:pPr>
      <w:r w:rsidRPr="004B1140">
        <w:rPr>
          <w:rFonts w:ascii="Segoe UI Emoji" w:hAnsi="Segoe UI Emoji" w:cs="Segoe UI Emoji"/>
          <w:lang w:val="pt-BR"/>
        </w:rPr>
        <w:t>🧩</w:t>
      </w:r>
      <w:r w:rsidRPr="004B1140">
        <w:rPr>
          <w:lang w:val="pt-BR"/>
        </w:rPr>
        <w:t xml:space="preserve"> Gosto de entender a lógica por trás das coisas antes de simplesmente aceitar uma </w:t>
      </w:r>
      <w:r w:rsidR="00C14507" w:rsidRPr="00C14507">
        <w:rPr>
          <w:b/>
          <w:lang w:val="pt-BR"/>
        </w:rPr>
        <w:t>Respostas</w:t>
      </w:r>
      <w:r w:rsidRPr="004B1140">
        <w:rPr>
          <w:lang w:val="pt-BR"/>
        </w:rPr>
        <w:t>.</w:t>
      </w:r>
    </w:p>
    <w:p w14:paraId="2A5AC963" w14:textId="77777777" w:rsidR="004B1140" w:rsidRPr="004B1140" w:rsidRDefault="004B1140" w:rsidP="004B1140">
      <w:pPr>
        <w:pStyle w:val="PargrafodaLista"/>
        <w:numPr>
          <w:ilvl w:val="0"/>
          <w:numId w:val="10"/>
        </w:numPr>
        <w:ind w:left="567"/>
        <w:rPr>
          <w:lang w:val="pt-BR"/>
        </w:rPr>
      </w:pPr>
      <w:r w:rsidRPr="004B1140">
        <w:rPr>
          <w:rFonts w:ascii="Segoe UI Emoji" w:hAnsi="Segoe UI Emoji" w:cs="Segoe UI Emoji"/>
          <w:lang w:val="pt-BR"/>
        </w:rPr>
        <w:t>📚</w:t>
      </w:r>
      <w:r w:rsidRPr="004B1140">
        <w:rPr>
          <w:lang w:val="pt-BR"/>
        </w:rPr>
        <w:t xml:space="preserve"> Tenho o hábito de transformar curiosidade em conhecimento, pesquisando assuntos que despertam meu interesse.</w:t>
      </w:r>
    </w:p>
    <w:p w14:paraId="77EC9F4C" w14:textId="77777777" w:rsidR="004B1140" w:rsidRPr="004B1140" w:rsidRDefault="004B1140" w:rsidP="004B1140">
      <w:pPr>
        <w:pStyle w:val="PargrafodaLista"/>
        <w:numPr>
          <w:ilvl w:val="0"/>
          <w:numId w:val="10"/>
        </w:numPr>
        <w:ind w:left="567"/>
        <w:rPr>
          <w:lang w:val="pt-BR"/>
        </w:rPr>
      </w:pPr>
      <w:r w:rsidRPr="004B1140">
        <w:rPr>
          <w:rFonts w:ascii="Segoe UI Emoji" w:hAnsi="Segoe UI Emoji" w:cs="Segoe UI Emoji"/>
          <w:lang w:val="pt-BR"/>
        </w:rPr>
        <w:t>🎨</w:t>
      </w:r>
      <w:r w:rsidRPr="004B1140">
        <w:rPr>
          <w:lang w:val="pt-BR"/>
        </w:rPr>
        <w:t xml:space="preserve"> Vejo a criatividade como uma forma de expressar ideias e sentimentos que nem sempre cabem em palavras.</w:t>
      </w:r>
    </w:p>
    <w:p w14:paraId="4BA819A0" w14:textId="77777777" w:rsidR="004B1140" w:rsidRPr="004B1140" w:rsidRDefault="004B1140" w:rsidP="004B1140">
      <w:pPr>
        <w:pStyle w:val="PargrafodaLista"/>
        <w:numPr>
          <w:ilvl w:val="0"/>
          <w:numId w:val="10"/>
        </w:numPr>
        <w:ind w:left="567"/>
        <w:rPr>
          <w:lang w:val="pt-BR"/>
        </w:rPr>
      </w:pPr>
      <w:r w:rsidRPr="004B1140">
        <w:rPr>
          <w:rFonts w:ascii="Segoe UI Emoji" w:hAnsi="Segoe UI Emoji" w:cs="Segoe UI Emoji"/>
          <w:lang w:val="pt-BR"/>
        </w:rPr>
        <w:t>📝</w:t>
      </w:r>
      <w:r w:rsidRPr="004B1140">
        <w:rPr>
          <w:lang w:val="pt-BR"/>
        </w:rPr>
        <w:t xml:space="preserve"> Costumo documentar projetos, ideias e processos para manter tudo organizado e facilitar meu aprendizado.</w:t>
      </w:r>
    </w:p>
    <w:p w14:paraId="0AEBE213" w14:textId="77777777" w:rsidR="004B1140" w:rsidRPr="004B1140" w:rsidRDefault="004B1140" w:rsidP="004B1140">
      <w:pPr>
        <w:pStyle w:val="PargrafodaLista"/>
        <w:numPr>
          <w:ilvl w:val="0"/>
          <w:numId w:val="10"/>
        </w:numPr>
        <w:ind w:left="567"/>
        <w:rPr>
          <w:lang w:val="pt-BR"/>
        </w:rPr>
      </w:pPr>
      <w:r w:rsidRPr="004B1140">
        <w:rPr>
          <w:rFonts w:ascii="Segoe UI Emoji" w:hAnsi="Segoe UI Emoji" w:cs="Segoe UI Emoji"/>
          <w:lang w:val="pt-BR"/>
        </w:rPr>
        <w:t>🔍</w:t>
      </w:r>
      <w:r w:rsidRPr="004B1140">
        <w:rPr>
          <w:lang w:val="pt-BR"/>
        </w:rPr>
        <w:t xml:space="preserve"> Frequentemente mergulho em um assunto por horas quando algo realmente desperta minha curiosidade.</w:t>
      </w:r>
    </w:p>
    <w:p w14:paraId="164CA94E" w14:textId="77777777" w:rsidR="004B1140" w:rsidRPr="004B1140" w:rsidRDefault="004B1140" w:rsidP="004B1140">
      <w:pPr>
        <w:pStyle w:val="PargrafodaLista"/>
        <w:numPr>
          <w:ilvl w:val="0"/>
          <w:numId w:val="10"/>
        </w:numPr>
        <w:ind w:left="567"/>
        <w:rPr>
          <w:lang w:val="pt-BR"/>
        </w:rPr>
      </w:pPr>
      <w:r w:rsidRPr="004B1140">
        <w:rPr>
          <w:rFonts w:ascii="Segoe UI Emoji" w:hAnsi="Segoe UI Emoji" w:cs="Segoe UI Emoji"/>
          <w:lang w:val="pt-BR"/>
        </w:rPr>
        <w:lastRenderedPageBreak/>
        <w:t>💡</w:t>
      </w:r>
      <w:r w:rsidRPr="004B1140">
        <w:rPr>
          <w:lang w:val="pt-BR"/>
        </w:rPr>
        <w:t xml:space="preserve"> Gosto de conectar áreas diferentes, como tecnologia, arte, escrita e Inteligência Artificial, buscando novas perspectivas.</w:t>
      </w:r>
    </w:p>
    <w:p w14:paraId="1607C3DF" w14:textId="77777777" w:rsidR="004B1140" w:rsidRPr="004B1140" w:rsidRDefault="004B1140" w:rsidP="004B1140">
      <w:pPr>
        <w:pStyle w:val="PargrafodaLista"/>
        <w:numPr>
          <w:ilvl w:val="0"/>
          <w:numId w:val="10"/>
        </w:numPr>
        <w:ind w:left="567"/>
        <w:rPr>
          <w:lang w:val="pt-BR"/>
        </w:rPr>
      </w:pPr>
      <w:r w:rsidRPr="004B1140">
        <w:rPr>
          <w:rFonts w:ascii="Segoe UI Emoji" w:hAnsi="Segoe UI Emoji" w:cs="Segoe UI Emoji"/>
          <w:lang w:val="pt-BR"/>
        </w:rPr>
        <w:t>🌙</w:t>
      </w:r>
      <w:r w:rsidRPr="004B1140">
        <w:rPr>
          <w:lang w:val="pt-BR"/>
        </w:rPr>
        <w:t xml:space="preserve"> Costumo render melhor em ambientes tranquilos, onde consigo manter o foco sem muitas interrupções.</w:t>
      </w:r>
    </w:p>
    <w:p w14:paraId="42F1EDC5" w14:textId="77777777" w:rsidR="004B1140" w:rsidRPr="004B1140" w:rsidRDefault="004B1140" w:rsidP="004B1140">
      <w:pPr>
        <w:pStyle w:val="PargrafodaLista"/>
        <w:numPr>
          <w:ilvl w:val="0"/>
          <w:numId w:val="10"/>
        </w:numPr>
        <w:ind w:left="567"/>
        <w:rPr>
          <w:lang w:val="pt-BR"/>
        </w:rPr>
      </w:pPr>
      <w:r w:rsidRPr="004B1140">
        <w:rPr>
          <w:rFonts w:ascii="Segoe UI Emoji" w:hAnsi="Segoe UI Emoji" w:cs="Segoe UI Emoji"/>
          <w:lang w:val="pt-BR"/>
        </w:rPr>
        <w:t>🧠</w:t>
      </w:r>
      <w:r w:rsidRPr="004B1140">
        <w:rPr>
          <w:lang w:val="pt-BR"/>
        </w:rPr>
        <w:t xml:space="preserve"> Como pessoa com TDAH, percebo que minha atenção funciona de maneiras diferentes dependendo do contexto. Em assuntos que despertam meu interesse, consigo entrar em um estado de hiperfoco e dedicar horas a uma única atividade. Já em tarefas menos estimulantes, preciso recorrer à organização, planejamento e pequenas estratégias para manter a concentração.</w:t>
      </w:r>
    </w:p>
    <w:p w14:paraId="563B7B67" w14:textId="77777777" w:rsidR="004B1140" w:rsidRPr="004B1140" w:rsidRDefault="004B1140" w:rsidP="004B1140">
      <w:pPr>
        <w:pStyle w:val="PargrafodaLista"/>
        <w:numPr>
          <w:ilvl w:val="0"/>
          <w:numId w:val="10"/>
        </w:numPr>
        <w:ind w:left="567"/>
        <w:rPr>
          <w:lang w:val="pt-BR"/>
        </w:rPr>
      </w:pPr>
      <w:r w:rsidRPr="004B1140">
        <w:rPr>
          <w:rFonts w:ascii="Segoe UI Emoji" w:hAnsi="Segoe UI Emoji" w:cs="Segoe UI Emoji"/>
          <w:lang w:val="pt-BR"/>
        </w:rPr>
        <w:t>⚡</w:t>
      </w:r>
      <w:r w:rsidRPr="004B1140">
        <w:rPr>
          <w:lang w:val="pt-BR"/>
        </w:rPr>
        <w:t xml:space="preserve"> Minha energia também varia bastante. Existem momentos em que sou extremamente ativo, cheio de ideias e vontade de criar; em outros, prefiro ambientes calmos, observando, refletindo e organizando meus pensamentos antes de agir.</w:t>
      </w:r>
    </w:p>
    <w:p w14:paraId="0C2E17C1" w14:textId="42F9FA48" w:rsidR="004B1140" w:rsidRPr="004B1140" w:rsidRDefault="004B1140" w:rsidP="004B1140">
      <w:pPr>
        <w:pStyle w:val="PargrafodaLista"/>
        <w:numPr>
          <w:ilvl w:val="0"/>
          <w:numId w:val="10"/>
        </w:numPr>
        <w:ind w:left="567"/>
        <w:rPr>
          <w:lang w:val="pt-BR"/>
        </w:rPr>
      </w:pPr>
      <w:r w:rsidRPr="004B1140">
        <w:rPr>
          <w:rFonts w:ascii="Segoe UI Emoji" w:hAnsi="Segoe UI Emoji" w:cs="Segoe UI Emoji"/>
          <w:lang w:val="pt-BR"/>
        </w:rPr>
        <w:t>💜</w:t>
      </w:r>
      <w:r w:rsidRPr="004B1140">
        <w:rPr>
          <w:lang w:val="pt-BR"/>
        </w:rPr>
        <w:t xml:space="preserve"> Acredito que cada projeto é uma oportunidade de aprender algo novo, independentemente do resultado final.</w:t>
      </w:r>
    </w:p>
    <w:p w14:paraId="6077E3B5" w14:textId="547A3014" w:rsidR="00F66C3D" w:rsidRPr="007530B6" w:rsidRDefault="00F54354" w:rsidP="00F54354">
      <w:pPr>
        <w:pStyle w:val="Ttulo2"/>
        <w:jc w:val="center"/>
        <w:rPr>
          <w:lang w:val="pt-BR"/>
        </w:rPr>
      </w:pPr>
      <w:r w:rsidRPr="007530B6">
        <w:rPr>
          <w:lang w:val="pt-BR"/>
        </w:rPr>
        <w:t>SOBRE ESTE SITE</w:t>
      </w:r>
    </w:p>
    <w:p w14:paraId="28707B57" w14:textId="77777777" w:rsidR="00210D5B" w:rsidRPr="00210D5B" w:rsidRDefault="00210D5B" w:rsidP="00210D5B">
      <w:pPr>
        <w:pStyle w:val="Ttulo2"/>
        <w:jc w:val="center"/>
        <w:rPr>
          <w:rFonts w:ascii="Calibri" w:eastAsiaTheme="minorEastAsia" w:hAnsi="Calibri" w:cstheme="minorBidi"/>
          <w:b w:val="0"/>
          <w:bCs w:val="0"/>
          <w:color w:val="auto"/>
          <w:sz w:val="22"/>
          <w:szCs w:val="22"/>
          <w:lang w:val="pt-BR"/>
        </w:rPr>
      </w:pPr>
      <w:r w:rsidRPr="00210D5B">
        <w:rPr>
          <w:rFonts w:ascii="Calibri" w:eastAsiaTheme="minorEastAsia" w:hAnsi="Calibri" w:cstheme="minorBidi"/>
          <w:b w:val="0"/>
          <w:bCs w:val="0"/>
          <w:color w:val="auto"/>
          <w:sz w:val="22"/>
          <w:szCs w:val="22"/>
          <w:lang w:val="pt-BR"/>
        </w:rPr>
        <w:t>Este site nasceu com o objetivo de reunir, em um único lugar, um pouco da minha trajetória, dos meus projetos e das áreas que despertam minha curiosidade.</w:t>
      </w:r>
    </w:p>
    <w:p w14:paraId="59CA42EE" w14:textId="77777777" w:rsidR="00210D5B" w:rsidRPr="00210D5B" w:rsidRDefault="00210D5B" w:rsidP="00210D5B">
      <w:pPr>
        <w:pStyle w:val="Ttulo2"/>
        <w:jc w:val="center"/>
        <w:rPr>
          <w:rFonts w:ascii="Calibri" w:eastAsiaTheme="minorEastAsia" w:hAnsi="Calibri" w:cstheme="minorBidi"/>
          <w:b w:val="0"/>
          <w:bCs w:val="0"/>
          <w:color w:val="auto"/>
          <w:sz w:val="22"/>
          <w:szCs w:val="22"/>
          <w:lang w:val="pt-BR"/>
        </w:rPr>
      </w:pPr>
      <w:r w:rsidRPr="00210D5B">
        <w:rPr>
          <w:rFonts w:ascii="Calibri" w:eastAsiaTheme="minorEastAsia" w:hAnsi="Calibri" w:cstheme="minorBidi"/>
          <w:b w:val="0"/>
          <w:bCs w:val="0"/>
          <w:color w:val="auto"/>
          <w:sz w:val="22"/>
          <w:szCs w:val="22"/>
          <w:lang w:val="pt-BR"/>
        </w:rPr>
        <w:t>Mais do que um portfólio, este é um espaço onde compartilho quem eu sou, aquilo que estou aprendendo e as ideias que venho desenvolvendo ao longo da minha jornada. Cada página foi pensada para apresentar um aspecto diferente da minha história, seja por meio dos meus projetos, certificados, experiências, interesses ou da minha forma de enxergar o mundo.</w:t>
      </w:r>
    </w:p>
    <w:p w14:paraId="4483EBD8" w14:textId="77777777" w:rsidR="00210D5B" w:rsidRPr="00210D5B" w:rsidRDefault="00210D5B" w:rsidP="00210D5B">
      <w:pPr>
        <w:pStyle w:val="Ttulo2"/>
        <w:numPr>
          <w:ilvl w:val="0"/>
          <w:numId w:val="18"/>
        </w:numPr>
        <w:ind w:left="567"/>
        <w:rPr>
          <w:rFonts w:ascii="Calibri" w:eastAsiaTheme="minorEastAsia" w:hAnsi="Calibri" w:cstheme="minorBidi"/>
          <w:b w:val="0"/>
          <w:bCs w:val="0"/>
          <w:color w:val="auto"/>
          <w:sz w:val="22"/>
          <w:szCs w:val="22"/>
          <w:lang w:val="pt-BR"/>
        </w:rPr>
      </w:pPr>
      <w:r w:rsidRPr="00210D5B">
        <w:rPr>
          <w:rFonts w:ascii="Segoe UI Emoji" w:eastAsiaTheme="minorEastAsia" w:hAnsi="Segoe UI Emoji" w:cs="Segoe UI Emoji"/>
          <w:b w:val="0"/>
          <w:bCs w:val="0"/>
          <w:color w:val="auto"/>
          <w:sz w:val="22"/>
          <w:szCs w:val="22"/>
          <w:lang w:val="pt-BR"/>
        </w:rPr>
        <w:t>💻</w:t>
      </w:r>
      <w:r w:rsidRPr="00210D5B">
        <w:rPr>
          <w:rFonts w:ascii="Calibri" w:eastAsiaTheme="minorEastAsia" w:hAnsi="Calibri" w:cstheme="minorBidi"/>
          <w:b w:val="0"/>
          <w:bCs w:val="0"/>
          <w:color w:val="auto"/>
          <w:sz w:val="22"/>
          <w:szCs w:val="22"/>
          <w:lang w:val="pt-BR"/>
        </w:rPr>
        <w:t xml:space="preserve"> Acredito que um bom portfólio não deve mostrar apenas resultados, mas também o processo por trás deles. Por isso, procuro manter este site sempre atualizado, documentando minha evolução, registrando novas conquistas e compartilhando aquilo que considero importante para minha caminhada como desenvolvedor e criador.</w:t>
      </w:r>
    </w:p>
    <w:p w14:paraId="37A32F75" w14:textId="77777777" w:rsidR="00210D5B" w:rsidRPr="00210D5B" w:rsidRDefault="00210D5B" w:rsidP="00210D5B">
      <w:pPr>
        <w:pStyle w:val="Ttulo2"/>
        <w:numPr>
          <w:ilvl w:val="0"/>
          <w:numId w:val="18"/>
        </w:numPr>
        <w:ind w:left="567"/>
        <w:rPr>
          <w:rFonts w:ascii="Calibri" w:eastAsiaTheme="minorEastAsia" w:hAnsi="Calibri" w:cstheme="minorBidi"/>
          <w:b w:val="0"/>
          <w:bCs w:val="0"/>
          <w:color w:val="auto"/>
          <w:sz w:val="22"/>
          <w:szCs w:val="22"/>
          <w:lang w:val="pt-BR"/>
        </w:rPr>
      </w:pPr>
      <w:r w:rsidRPr="00210D5B">
        <w:rPr>
          <w:rFonts w:ascii="Segoe UI Emoji" w:eastAsiaTheme="minorEastAsia" w:hAnsi="Segoe UI Emoji" w:cs="Segoe UI Emoji"/>
          <w:b w:val="0"/>
          <w:bCs w:val="0"/>
          <w:color w:val="auto"/>
          <w:sz w:val="22"/>
          <w:szCs w:val="22"/>
          <w:lang w:val="pt-BR"/>
        </w:rPr>
        <w:t>📚</w:t>
      </w:r>
      <w:r w:rsidRPr="00210D5B">
        <w:rPr>
          <w:rFonts w:ascii="Calibri" w:eastAsiaTheme="minorEastAsia" w:hAnsi="Calibri" w:cstheme="minorBidi"/>
          <w:b w:val="0"/>
          <w:bCs w:val="0"/>
          <w:color w:val="auto"/>
          <w:sz w:val="22"/>
          <w:szCs w:val="22"/>
          <w:lang w:val="pt-BR"/>
        </w:rPr>
        <w:t xml:space="preserve"> Este também é um reflexo da minha forma de aprender. Gosto de organizar informações, documentar processos e construir projetos que possam evoluir continuamente, transformando este espaço em um registro vivo da minha evolução pessoal e profissional.</w:t>
      </w:r>
    </w:p>
    <w:p w14:paraId="2E52275F" w14:textId="77777777" w:rsidR="00210D5B" w:rsidRPr="00210D5B" w:rsidRDefault="00210D5B" w:rsidP="00210D5B">
      <w:pPr>
        <w:pStyle w:val="Ttulo2"/>
        <w:numPr>
          <w:ilvl w:val="0"/>
          <w:numId w:val="18"/>
        </w:numPr>
        <w:ind w:left="567"/>
        <w:rPr>
          <w:rFonts w:ascii="Calibri" w:eastAsiaTheme="minorEastAsia" w:hAnsi="Calibri" w:cstheme="minorBidi"/>
          <w:b w:val="0"/>
          <w:bCs w:val="0"/>
          <w:color w:val="auto"/>
          <w:sz w:val="22"/>
          <w:szCs w:val="22"/>
          <w:lang w:val="pt-BR"/>
        </w:rPr>
      </w:pPr>
      <w:r w:rsidRPr="00210D5B">
        <w:rPr>
          <w:rFonts w:ascii="Segoe UI Emoji" w:eastAsiaTheme="minorEastAsia" w:hAnsi="Segoe UI Emoji" w:cs="Segoe UI Emoji"/>
          <w:b w:val="0"/>
          <w:bCs w:val="0"/>
          <w:color w:val="auto"/>
          <w:sz w:val="22"/>
          <w:szCs w:val="22"/>
          <w:lang w:val="pt-BR"/>
        </w:rPr>
        <w:t>🎨</w:t>
      </w:r>
      <w:r w:rsidRPr="00210D5B">
        <w:rPr>
          <w:rFonts w:ascii="Calibri" w:eastAsiaTheme="minorEastAsia" w:hAnsi="Calibri" w:cstheme="minorBidi"/>
          <w:b w:val="0"/>
          <w:bCs w:val="0"/>
          <w:color w:val="auto"/>
          <w:sz w:val="22"/>
          <w:szCs w:val="22"/>
          <w:lang w:val="pt-BR"/>
        </w:rPr>
        <w:t xml:space="preserve"> Além da programação, este site também representa meu lado criativo. Aqui compartilho não apenas código, mas também interesses, arte, escrita e outras formas de expressão que fazem parte da minha identidade.</w:t>
      </w:r>
    </w:p>
    <w:p w14:paraId="149B4CBC" w14:textId="77777777" w:rsidR="00210D5B" w:rsidRPr="00210D5B" w:rsidRDefault="00210D5B" w:rsidP="00210D5B">
      <w:pPr>
        <w:pStyle w:val="Ttulo2"/>
        <w:numPr>
          <w:ilvl w:val="0"/>
          <w:numId w:val="18"/>
        </w:numPr>
        <w:ind w:left="567"/>
        <w:rPr>
          <w:rFonts w:ascii="Calibri" w:eastAsiaTheme="minorEastAsia" w:hAnsi="Calibri" w:cstheme="minorBidi"/>
          <w:b w:val="0"/>
          <w:bCs w:val="0"/>
          <w:color w:val="auto"/>
          <w:sz w:val="22"/>
          <w:szCs w:val="22"/>
          <w:lang w:val="pt-BR"/>
        </w:rPr>
      </w:pPr>
      <w:r w:rsidRPr="00210D5B">
        <w:rPr>
          <w:rFonts w:ascii="Segoe UI Emoji" w:eastAsiaTheme="minorEastAsia" w:hAnsi="Segoe UI Emoji" w:cs="Segoe UI Emoji"/>
          <w:b w:val="0"/>
          <w:bCs w:val="0"/>
          <w:color w:val="auto"/>
          <w:sz w:val="22"/>
          <w:szCs w:val="22"/>
          <w:lang w:val="pt-BR"/>
        </w:rPr>
        <w:t>🌱</w:t>
      </w:r>
      <w:r w:rsidRPr="00210D5B">
        <w:rPr>
          <w:rFonts w:ascii="Calibri" w:eastAsiaTheme="minorEastAsia" w:hAnsi="Calibri" w:cstheme="minorBidi"/>
          <w:b w:val="0"/>
          <w:bCs w:val="0"/>
          <w:color w:val="auto"/>
          <w:sz w:val="22"/>
          <w:szCs w:val="22"/>
          <w:lang w:val="pt-BR"/>
        </w:rPr>
        <w:t xml:space="preserve"> Meu objetivo é que este espaço cresça junto comigo. À medida que adquiro novos conhecimentos, desenvolvo projetos e vivo novas experiências, este portfólio continuará sendo atualizado para refletir essa evolução.</w:t>
      </w:r>
    </w:p>
    <w:p w14:paraId="76AC1F76" w14:textId="77777777" w:rsidR="00210D5B" w:rsidRDefault="00210D5B" w:rsidP="00210D5B">
      <w:pPr>
        <w:pStyle w:val="Ttulo2"/>
        <w:numPr>
          <w:ilvl w:val="0"/>
          <w:numId w:val="18"/>
        </w:numPr>
        <w:ind w:left="567"/>
        <w:rPr>
          <w:rFonts w:ascii="Calibri" w:eastAsiaTheme="minorEastAsia" w:hAnsi="Calibri" w:cstheme="minorBidi"/>
          <w:b w:val="0"/>
          <w:bCs w:val="0"/>
          <w:color w:val="auto"/>
          <w:sz w:val="22"/>
          <w:szCs w:val="22"/>
          <w:lang w:val="pt-BR"/>
        </w:rPr>
      </w:pPr>
      <w:r w:rsidRPr="00210D5B">
        <w:rPr>
          <w:rFonts w:ascii="Segoe UI Emoji" w:eastAsiaTheme="minorEastAsia" w:hAnsi="Segoe UI Emoji" w:cs="Segoe UI Emoji"/>
          <w:b w:val="0"/>
          <w:bCs w:val="0"/>
          <w:color w:val="auto"/>
          <w:sz w:val="22"/>
          <w:szCs w:val="22"/>
          <w:lang w:val="pt-BR"/>
        </w:rPr>
        <w:t>💜</w:t>
      </w:r>
      <w:r w:rsidRPr="00210D5B">
        <w:rPr>
          <w:rFonts w:ascii="Calibri" w:eastAsiaTheme="minorEastAsia" w:hAnsi="Calibri" w:cstheme="minorBidi"/>
          <w:b w:val="0"/>
          <w:bCs w:val="0"/>
          <w:color w:val="auto"/>
          <w:sz w:val="22"/>
          <w:szCs w:val="22"/>
          <w:lang w:val="pt-BR"/>
        </w:rPr>
        <w:t xml:space="preserve"> Seja por curiosidade, interesse profissional ou simplesmente para conhecer um pouco mais sobre mim, espero que este site consiga transmitir não apenas o que faço, mas também a forma como penso, aprendo e construo minhas ideias.</w:t>
      </w:r>
    </w:p>
    <w:p w14:paraId="688DC5FF" w14:textId="77777777" w:rsidR="00210D5B" w:rsidRPr="00210D5B" w:rsidRDefault="00210D5B" w:rsidP="00210D5B">
      <w:pPr>
        <w:rPr>
          <w:lang w:val="pt-BR"/>
        </w:rPr>
      </w:pPr>
    </w:p>
    <w:p w14:paraId="387E1EDE" w14:textId="21F1BF73" w:rsidR="00210D5B" w:rsidRDefault="00210D5B" w:rsidP="00210D5B">
      <w:pPr>
        <w:jc w:val="center"/>
        <w:rPr>
          <w:rFonts w:ascii="Segoe UI Emoji" w:hAnsi="Segoe UI Emoji" w:cs="Segoe UI Emoji"/>
          <w:i/>
          <w:iCs/>
        </w:rPr>
      </w:pPr>
      <w:r w:rsidRPr="00210D5B">
        <w:rPr>
          <w:i/>
          <w:iCs/>
          <w:lang w:val="pt-BR"/>
        </w:rPr>
        <w:lastRenderedPageBreak/>
        <w:t xml:space="preserve">"Este portfólio não representa um ponto de chegada, </w:t>
      </w:r>
      <w:r>
        <w:rPr>
          <w:i/>
          <w:iCs/>
          <w:lang w:val="pt-BR"/>
        </w:rPr>
        <w:br/>
      </w:r>
      <w:r w:rsidRPr="00210D5B">
        <w:rPr>
          <w:i/>
          <w:iCs/>
          <w:lang w:val="pt-BR"/>
        </w:rPr>
        <w:t xml:space="preserve">mas um registro da jornada que continuo construindo todos os dias." </w:t>
      </w:r>
      <w:r w:rsidRPr="00210D5B">
        <w:rPr>
          <w:rFonts w:ascii="Segoe UI Emoji" w:hAnsi="Segoe UI Emoji" w:cs="Segoe UI Emoji"/>
          <w:i/>
          <w:iCs/>
        </w:rPr>
        <w:t>🌱</w:t>
      </w:r>
    </w:p>
    <w:p w14:paraId="40009EFA" w14:textId="77777777" w:rsidR="00210D5B" w:rsidRPr="00210D5B" w:rsidRDefault="00210D5B" w:rsidP="00210D5B">
      <w:pPr>
        <w:jc w:val="center"/>
        <w:rPr>
          <w:lang w:val="pt-BR"/>
        </w:rPr>
      </w:pPr>
    </w:p>
    <w:p w14:paraId="09175DB3" w14:textId="1A48D1FA" w:rsidR="00F66C3D" w:rsidRDefault="00F54354" w:rsidP="00210D5B">
      <w:pPr>
        <w:pStyle w:val="Ttulo2"/>
        <w:jc w:val="center"/>
        <w:rPr>
          <w:lang w:val="pt-BR"/>
        </w:rPr>
      </w:pPr>
      <w:r w:rsidRPr="007530B6">
        <w:rPr>
          <w:lang w:val="pt-BR"/>
        </w:rPr>
        <w:t>PERGUNTAS QUE COSTUMAM ME FAZER</w:t>
      </w:r>
    </w:p>
    <w:p w14:paraId="61D509B4" w14:textId="77777777" w:rsidR="00210D5B" w:rsidRPr="00210D5B" w:rsidRDefault="00210D5B" w:rsidP="00210D5B">
      <w:pPr>
        <w:rPr>
          <w:lang w:val="pt-BR"/>
        </w:rPr>
      </w:pPr>
    </w:p>
    <w:p w14:paraId="607253B3" w14:textId="77777777" w:rsidR="00F66C3D" w:rsidRPr="007530B6" w:rsidRDefault="00210D5B">
      <w:pPr>
        <w:pStyle w:val="Commarcadores"/>
        <w:rPr>
          <w:lang w:val="pt-BR"/>
        </w:rPr>
      </w:pPr>
      <w:r w:rsidRPr="007530B6">
        <w:rPr>
          <w:b/>
          <w:lang w:val="pt-BR"/>
        </w:rPr>
        <w:t>Como você começou na programação?</w:t>
      </w:r>
    </w:p>
    <w:p w14:paraId="1D01D24C" w14:textId="285DDF35" w:rsidR="00F66C3D" w:rsidRPr="007530B6" w:rsidRDefault="00C14507">
      <w:pPr>
        <w:rPr>
          <w:lang w:val="pt-BR"/>
        </w:rPr>
      </w:pPr>
      <w:r w:rsidRPr="00C14507">
        <w:rPr>
          <w:b/>
          <w:bCs/>
          <w:lang w:val="pt-BR"/>
        </w:rPr>
        <w:t>Respostas</w:t>
      </w:r>
      <w:r w:rsidR="00210D5B" w:rsidRPr="007530B6">
        <w:rPr>
          <w:lang w:val="pt-BR"/>
        </w:rPr>
        <w:t xml:space="preserve">: </w:t>
      </w:r>
      <w:r>
        <w:rPr>
          <w:lang w:val="pt-BR"/>
        </w:rPr>
        <w:t>Na adolescência, a partir dos meus 15 anos</w:t>
      </w:r>
      <w:r w:rsidR="00D82A52">
        <w:rPr>
          <w:lang w:val="pt-BR"/>
        </w:rPr>
        <w:t xml:space="preserve"> ao desenvolver uma calculadora simples, usando </w:t>
      </w:r>
      <w:r w:rsidR="00D82A52" w:rsidRPr="00595389">
        <w:rPr>
          <w:b/>
          <w:bCs/>
          <w:i/>
          <w:iCs/>
          <w:lang w:val="pt-BR"/>
        </w:rPr>
        <w:t>Lógica de Programação</w:t>
      </w:r>
      <w:r w:rsidR="00D82A52">
        <w:rPr>
          <w:lang w:val="pt-BR"/>
        </w:rPr>
        <w:t xml:space="preserve"> em </w:t>
      </w:r>
      <w:r w:rsidR="00D82A52" w:rsidRPr="00595389">
        <w:rPr>
          <w:b/>
          <w:bCs/>
          <w:i/>
          <w:iCs/>
          <w:lang w:val="pt-BR"/>
        </w:rPr>
        <w:t>Lua</w:t>
      </w:r>
      <w:r>
        <w:rPr>
          <w:lang w:val="pt-BR"/>
        </w:rPr>
        <w:t>.</w:t>
      </w:r>
      <w:r w:rsidR="00D82A52">
        <w:rPr>
          <w:lang w:val="pt-BR"/>
        </w:rPr>
        <w:t xml:space="preserve"> Na época eu não entendia nada, mas achei divertido desenvolver pesquisando brevemente na internet.</w:t>
      </w:r>
      <w:r w:rsidR="00D82A52">
        <w:rPr>
          <w:lang w:val="pt-BR"/>
        </w:rPr>
        <w:br/>
      </w:r>
      <w:r>
        <w:rPr>
          <w:lang w:val="pt-BR"/>
        </w:rPr>
        <w:t>Me interessei por essa área por ser um campo vasto e na época estar em alta</w:t>
      </w:r>
      <w:r w:rsidR="00D82A52">
        <w:rPr>
          <w:lang w:val="pt-BR"/>
        </w:rPr>
        <w:t xml:space="preserve"> e ser dito como “</w:t>
      </w:r>
      <w:r w:rsidR="00D82A52" w:rsidRPr="00595389">
        <w:rPr>
          <w:i/>
          <w:iCs/>
          <w:lang w:val="pt-BR"/>
        </w:rPr>
        <w:t>futuro</w:t>
      </w:r>
      <w:r w:rsidR="00D82A52">
        <w:rPr>
          <w:lang w:val="pt-BR"/>
        </w:rPr>
        <w:t>”, já que a área de T.I. era dita como “</w:t>
      </w:r>
      <w:r w:rsidR="00D82A52" w:rsidRPr="00595389">
        <w:rPr>
          <w:i/>
          <w:iCs/>
          <w:lang w:val="pt-BR"/>
        </w:rPr>
        <w:t>revolucionária</w:t>
      </w:r>
      <w:r w:rsidR="00D82A52">
        <w:rPr>
          <w:lang w:val="pt-BR"/>
        </w:rPr>
        <w:t>” e o “</w:t>
      </w:r>
      <w:r w:rsidR="00D82A52" w:rsidRPr="00595389">
        <w:rPr>
          <w:i/>
          <w:iCs/>
          <w:lang w:val="pt-BR"/>
        </w:rPr>
        <w:t>emprego do futuro</w:t>
      </w:r>
      <w:r w:rsidR="00D82A52">
        <w:rPr>
          <w:lang w:val="pt-BR"/>
        </w:rPr>
        <w:t>”...</w:t>
      </w:r>
      <w:r>
        <w:rPr>
          <w:lang w:val="pt-BR"/>
        </w:rPr>
        <w:t xml:space="preserve"> </w:t>
      </w:r>
      <w:r w:rsidR="00D82A52">
        <w:rPr>
          <w:lang w:val="pt-BR"/>
        </w:rPr>
        <w:t>P</w:t>
      </w:r>
      <w:r>
        <w:rPr>
          <w:lang w:val="pt-BR"/>
        </w:rPr>
        <w:t>orém, via apenas como hobby.</w:t>
      </w:r>
      <w:r>
        <w:rPr>
          <w:lang w:val="pt-BR"/>
        </w:rPr>
        <w:br/>
      </w:r>
    </w:p>
    <w:p w14:paraId="69ED6009" w14:textId="77777777" w:rsidR="00F66C3D" w:rsidRPr="007530B6" w:rsidRDefault="00210D5B">
      <w:pPr>
        <w:pStyle w:val="Commarcadores"/>
        <w:rPr>
          <w:lang w:val="pt-BR"/>
        </w:rPr>
      </w:pPr>
      <w:r w:rsidRPr="007530B6">
        <w:rPr>
          <w:b/>
          <w:lang w:val="pt-BR"/>
        </w:rPr>
        <w:t>Por que escolheu essa área?</w:t>
      </w:r>
    </w:p>
    <w:p w14:paraId="528A1C79" w14:textId="756EB847" w:rsidR="00F66C3D" w:rsidRPr="007530B6" w:rsidRDefault="00C14507">
      <w:pPr>
        <w:rPr>
          <w:lang w:val="pt-BR"/>
        </w:rPr>
      </w:pPr>
      <w:r w:rsidRPr="00C14507">
        <w:rPr>
          <w:b/>
          <w:bCs/>
          <w:lang w:val="pt-BR"/>
        </w:rPr>
        <w:t>Respostas</w:t>
      </w:r>
      <w:r w:rsidR="00210D5B" w:rsidRPr="007530B6">
        <w:rPr>
          <w:lang w:val="pt-BR"/>
        </w:rPr>
        <w:t xml:space="preserve">: </w:t>
      </w:r>
      <w:r>
        <w:rPr>
          <w:lang w:val="pt-BR"/>
        </w:rPr>
        <w:t xml:space="preserve">Após conhecer colegas na internet que cursavam </w:t>
      </w:r>
      <w:r w:rsidRPr="00595389">
        <w:rPr>
          <w:b/>
          <w:bCs/>
          <w:i/>
          <w:iCs/>
          <w:lang w:val="pt-BR"/>
        </w:rPr>
        <w:t xml:space="preserve">Ciências da Computação, Análise de Sistemas </w:t>
      </w:r>
      <w:r w:rsidRPr="00595389">
        <w:rPr>
          <w:lang w:val="pt-BR"/>
        </w:rPr>
        <w:t>e até</w:t>
      </w:r>
      <w:r w:rsidRPr="00595389">
        <w:rPr>
          <w:b/>
          <w:bCs/>
          <w:i/>
          <w:iCs/>
          <w:lang w:val="pt-BR"/>
        </w:rPr>
        <w:t xml:space="preserve"> Engenharia de Software</w:t>
      </w:r>
      <w:r>
        <w:rPr>
          <w:lang w:val="pt-BR"/>
        </w:rPr>
        <w:t xml:space="preserve"> e vê-los programando no decorrer dos anos que sucederam os meus 15 anos, voltei a me interessar e ver potencial, uma vez que observei na prática os trabalhos.</w:t>
      </w:r>
      <w:r>
        <w:rPr>
          <w:lang w:val="pt-BR"/>
        </w:rPr>
        <w:br/>
        <w:t>Deste então tomei gosto e como objetivo de carreira, por chamar minha atenção pela complexidade e atiçar minha curiosidade, incentivando conhecer mais da área e suas tecnologias que são vastas.</w:t>
      </w:r>
    </w:p>
    <w:p w14:paraId="17733AAE" w14:textId="77777777" w:rsidR="00F66C3D" w:rsidRPr="007530B6" w:rsidRDefault="00210D5B">
      <w:pPr>
        <w:pStyle w:val="Commarcadores"/>
        <w:rPr>
          <w:lang w:val="pt-BR"/>
        </w:rPr>
      </w:pPr>
      <w:r w:rsidRPr="007530B6">
        <w:rPr>
          <w:b/>
          <w:lang w:val="pt-BR"/>
        </w:rPr>
        <w:t>Como costuma aprender novas tecnologias?</w:t>
      </w:r>
    </w:p>
    <w:p w14:paraId="3A9EEE31" w14:textId="772A70C0" w:rsidR="00F66C3D" w:rsidRPr="007530B6" w:rsidRDefault="00C14507">
      <w:pPr>
        <w:rPr>
          <w:lang w:val="pt-BR"/>
        </w:rPr>
      </w:pPr>
      <w:r w:rsidRPr="00C14507">
        <w:rPr>
          <w:b/>
          <w:lang w:val="pt-BR"/>
        </w:rPr>
        <w:t>Respostas</w:t>
      </w:r>
      <w:r w:rsidR="00210D5B" w:rsidRPr="007530B6">
        <w:rPr>
          <w:lang w:val="pt-BR"/>
        </w:rPr>
        <w:t xml:space="preserve">: </w:t>
      </w:r>
      <w:r w:rsidR="00B82015">
        <w:rPr>
          <w:lang w:val="pt-BR"/>
        </w:rPr>
        <w:t xml:space="preserve">Pesquisando avulsamente pelo nome primeiramente pelo </w:t>
      </w:r>
      <w:r w:rsidR="00B82015" w:rsidRPr="00B82015">
        <w:rPr>
          <w:b/>
          <w:bCs/>
          <w:i/>
          <w:iCs/>
          <w:lang w:val="pt-BR"/>
        </w:rPr>
        <w:t>Youtube</w:t>
      </w:r>
      <w:r w:rsidR="00B82015">
        <w:rPr>
          <w:lang w:val="pt-BR"/>
        </w:rPr>
        <w:t>. Procuro conhecer suas funções e usos na prática, isso se eu já não a ver brevemente através de colegas e/ou sites, aplicações ou em alguma rede social.</w:t>
      </w:r>
      <w:r w:rsidR="00B82015">
        <w:rPr>
          <w:lang w:val="pt-BR"/>
        </w:rPr>
        <w:br/>
        <w:t xml:space="preserve">Após isso, pesquiso por cursos, seja no próprio </w:t>
      </w:r>
      <w:r w:rsidR="00B82015" w:rsidRPr="00B82015">
        <w:rPr>
          <w:b/>
          <w:bCs/>
          <w:i/>
          <w:iCs/>
          <w:lang w:val="pt-BR"/>
        </w:rPr>
        <w:t>Youtube</w:t>
      </w:r>
      <w:r w:rsidR="00B82015">
        <w:rPr>
          <w:lang w:val="pt-BR"/>
        </w:rPr>
        <w:t xml:space="preserve"> mesmo ou sites mais voltados para isso, como a </w:t>
      </w:r>
      <w:r w:rsidR="00B82015" w:rsidRPr="00B82015">
        <w:rPr>
          <w:b/>
          <w:bCs/>
          <w:i/>
          <w:iCs/>
          <w:lang w:val="pt-BR"/>
        </w:rPr>
        <w:t>Hashtag Cursos, DIO.me, Alura, Cursos em Vídeo</w:t>
      </w:r>
      <w:r w:rsidR="00B82015">
        <w:rPr>
          <w:lang w:val="pt-BR"/>
        </w:rPr>
        <w:t xml:space="preserve"> e dentre outros.</w:t>
      </w:r>
    </w:p>
    <w:p w14:paraId="7E24A47D" w14:textId="77777777" w:rsidR="00F66C3D" w:rsidRPr="007530B6" w:rsidRDefault="00210D5B">
      <w:pPr>
        <w:pStyle w:val="Commarcadores"/>
        <w:rPr>
          <w:lang w:val="pt-BR"/>
        </w:rPr>
      </w:pPr>
      <w:r w:rsidRPr="007530B6">
        <w:rPr>
          <w:b/>
          <w:lang w:val="pt-BR"/>
        </w:rPr>
        <w:t>Você prefere trabalhar sozinho ou em equipe?</w:t>
      </w:r>
    </w:p>
    <w:p w14:paraId="5EC755AE" w14:textId="36C0C123" w:rsidR="00F66C3D" w:rsidRPr="007530B6" w:rsidRDefault="00C14507">
      <w:pPr>
        <w:rPr>
          <w:lang w:val="pt-BR"/>
        </w:rPr>
      </w:pPr>
      <w:r w:rsidRPr="00C14507">
        <w:rPr>
          <w:b/>
          <w:lang w:val="pt-BR"/>
        </w:rPr>
        <w:t>Respostas</w:t>
      </w:r>
      <w:r w:rsidR="00210D5B" w:rsidRPr="007530B6">
        <w:rPr>
          <w:lang w:val="pt-BR"/>
        </w:rPr>
        <w:t xml:space="preserve">: </w:t>
      </w:r>
      <w:r w:rsidR="00595389">
        <w:rPr>
          <w:lang w:val="pt-BR"/>
        </w:rPr>
        <w:t>Me dou bem de ambos os jeitos. Sou flexível neste quesito e não vejo problemas em trabalhar tanto sozinho quanto em equipe, portanto que os meus colegas sejam competentes e responsáveis, não prejudicando o trabalho e desenvolvimento de projetos e/ou atrapalhando meu desempenho.</w:t>
      </w:r>
    </w:p>
    <w:p w14:paraId="202EE13C" w14:textId="77777777" w:rsidR="00F66C3D" w:rsidRPr="007530B6" w:rsidRDefault="00210D5B">
      <w:pPr>
        <w:pStyle w:val="Commarcadores"/>
        <w:rPr>
          <w:lang w:val="pt-BR"/>
        </w:rPr>
      </w:pPr>
      <w:r w:rsidRPr="007530B6">
        <w:rPr>
          <w:b/>
          <w:lang w:val="pt-BR"/>
        </w:rPr>
        <w:t>Como reage quando encontra um problema difícil?</w:t>
      </w:r>
    </w:p>
    <w:p w14:paraId="4183794A" w14:textId="31235D78" w:rsidR="00F66C3D" w:rsidRPr="007530B6" w:rsidRDefault="00C14507">
      <w:pPr>
        <w:rPr>
          <w:lang w:val="pt-BR"/>
        </w:rPr>
      </w:pPr>
      <w:r w:rsidRPr="00C14507">
        <w:rPr>
          <w:b/>
          <w:lang w:val="pt-BR"/>
        </w:rPr>
        <w:t>Respostas</w:t>
      </w:r>
      <w:r w:rsidR="00210D5B" w:rsidRPr="007530B6">
        <w:rPr>
          <w:lang w:val="pt-BR"/>
        </w:rPr>
        <w:t xml:space="preserve">: </w:t>
      </w:r>
      <w:r w:rsidR="00595389">
        <w:rPr>
          <w:lang w:val="pt-BR"/>
        </w:rPr>
        <w:t>Prontamente procuro por soluções e compartilho o problema com colegas, pois há pessoas com mais experiência e/ou mais conhecimento em alguma tecnologia específica na qual eu não conheço o u domino, logo sendo mais proveitoso dessa forma.</w:t>
      </w:r>
      <w:r w:rsidR="00595389">
        <w:rPr>
          <w:lang w:val="pt-BR"/>
        </w:rPr>
        <w:br/>
        <w:t>Além disso, “</w:t>
      </w:r>
      <w:r w:rsidR="00595389" w:rsidRPr="00595389">
        <w:rPr>
          <w:i/>
          <w:iCs/>
          <w:lang w:val="pt-BR"/>
        </w:rPr>
        <w:t>duas ou mais cabeças pensam melhor que uma</w:t>
      </w:r>
      <w:r w:rsidR="00595389">
        <w:rPr>
          <w:i/>
          <w:iCs/>
          <w:lang w:val="pt-BR"/>
        </w:rPr>
        <w:t>”</w:t>
      </w:r>
      <w:r w:rsidR="00595389">
        <w:rPr>
          <w:lang w:val="pt-BR"/>
        </w:rPr>
        <w:t>.</w:t>
      </w:r>
    </w:p>
    <w:p w14:paraId="6BD0D217" w14:textId="77777777" w:rsidR="00F66C3D" w:rsidRPr="007530B6" w:rsidRDefault="00210D5B">
      <w:pPr>
        <w:pStyle w:val="Commarcadores"/>
        <w:rPr>
          <w:lang w:val="pt-BR"/>
        </w:rPr>
      </w:pPr>
      <w:r w:rsidRPr="007530B6">
        <w:rPr>
          <w:b/>
          <w:lang w:val="pt-BR"/>
        </w:rPr>
        <w:lastRenderedPageBreak/>
        <w:t>Como organiza seus projetos?</w:t>
      </w:r>
    </w:p>
    <w:p w14:paraId="45189DC3" w14:textId="5016DFCB" w:rsidR="00F66C3D" w:rsidRPr="007530B6" w:rsidRDefault="00C14507">
      <w:pPr>
        <w:rPr>
          <w:lang w:val="pt-BR"/>
        </w:rPr>
      </w:pPr>
      <w:r w:rsidRPr="00C14507">
        <w:rPr>
          <w:b/>
          <w:lang w:val="pt-BR"/>
        </w:rPr>
        <w:t>Respostas</w:t>
      </w:r>
      <w:r w:rsidR="00210D5B" w:rsidRPr="007530B6">
        <w:rPr>
          <w:lang w:val="pt-BR"/>
        </w:rPr>
        <w:t xml:space="preserve">: </w:t>
      </w:r>
      <w:r w:rsidR="00463185" w:rsidRPr="00463185">
        <w:rPr>
          <w:lang w:val="pt-BR"/>
        </w:rPr>
        <w:t>Procuro organizar meus projetos de forma clara e intuitiva, utilizando nomes descritivos, estruturas de pastas bem definidas e documentação sempre que necessário. Acredito que um projeto organizado facilita tanto sua manutenção quanto a colaboração entre diferentes pessoas.</w:t>
      </w:r>
    </w:p>
    <w:p w14:paraId="5C6920C6" w14:textId="77777777" w:rsidR="00F66C3D" w:rsidRPr="007530B6" w:rsidRDefault="00210D5B">
      <w:pPr>
        <w:pStyle w:val="Commarcadores"/>
        <w:rPr>
          <w:lang w:val="pt-BR"/>
        </w:rPr>
      </w:pPr>
      <w:r w:rsidRPr="007530B6">
        <w:rPr>
          <w:b/>
          <w:lang w:val="pt-BR"/>
        </w:rPr>
        <w:t>Como lida com críticas?</w:t>
      </w:r>
    </w:p>
    <w:p w14:paraId="481B2B17" w14:textId="71FB4C37" w:rsidR="00F66C3D" w:rsidRPr="007530B6" w:rsidRDefault="00C14507">
      <w:pPr>
        <w:rPr>
          <w:lang w:val="pt-BR"/>
        </w:rPr>
      </w:pPr>
      <w:r w:rsidRPr="00C14507">
        <w:rPr>
          <w:b/>
          <w:lang w:val="pt-BR"/>
        </w:rPr>
        <w:t>Respostas</w:t>
      </w:r>
      <w:r w:rsidR="00210D5B" w:rsidRPr="007530B6">
        <w:rPr>
          <w:lang w:val="pt-BR"/>
        </w:rPr>
        <w:t xml:space="preserve">: </w:t>
      </w:r>
      <w:r w:rsidR="00D34AED">
        <w:rPr>
          <w:lang w:val="pt-BR"/>
        </w:rPr>
        <w:t>Escuto-as atentamente e reflito sobre as mesmas. Procuro melhorar meu comportamento e desempenho perante a crítica ouvida.</w:t>
      </w:r>
      <w:r w:rsidR="00D34AED">
        <w:rPr>
          <w:lang w:val="pt-BR"/>
        </w:rPr>
        <w:br/>
        <w:t>Contudo, apenas as construtivas, as que não agregarem, ou seja, serem a que apenas falam negativamente de minha pessoa a fim de ferir, machucar e degradar minha imagem eu apenas ignoro, gentilmente e educadamente, mantendo totalmente o profissionalismo e evitando misturar o que é íntimo e pessoal com o trabalho e colegas no mesmo ambiente.</w:t>
      </w:r>
    </w:p>
    <w:p w14:paraId="5550DF0E" w14:textId="77777777" w:rsidR="00F66C3D" w:rsidRPr="007530B6" w:rsidRDefault="00210D5B">
      <w:pPr>
        <w:pStyle w:val="Commarcadores"/>
        <w:rPr>
          <w:lang w:val="pt-BR"/>
        </w:rPr>
      </w:pPr>
      <w:r w:rsidRPr="007530B6">
        <w:rPr>
          <w:b/>
          <w:lang w:val="pt-BR"/>
        </w:rPr>
        <w:t>Qual foi o maior desafio que enfrentou aprendendo programação?</w:t>
      </w:r>
    </w:p>
    <w:p w14:paraId="1A8A03CA" w14:textId="3FC658DD" w:rsidR="00F66C3D" w:rsidRPr="00D34AED" w:rsidRDefault="00C14507">
      <w:pPr>
        <w:rPr>
          <w:lang w:val="pt-BR"/>
        </w:rPr>
      </w:pPr>
      <w:r w:rsidRPr="00C14507">
        <w:rPr>
          <w:b/>
          <w:lang w:val="pt-BR"/>
        </w:rPr>
        <w:t>Respostas</w:t>
      </w:r>
      <w:r w:rsidR="00210D5B" w:rsidRPr="007530B6">
        <w:rPr>
          <w:lang w:val="pt-BR"/>
        </w:rPr>
        <w:t xml:space="preserve">: </w:t>
      </w:r>
      <w:r w:rsidR="00D34AED">
        <w:rPr>
          <w:lang w:val="pt-BR"/>
        </w:rPr>
        <w:t xml:space="preserve">Entender primeiramente o pensamento e a lógica de programação. Estive procurando aprender deste os meus 17 anos, sentindo imensa dificuldade, visto que não possuía orientações e diferentes pessoas me ensinavam começar através de linguagens, que muitas as vezes por si só eram complexas demais, tais como </w:t>
      </w:r>
      <w:r w:rsidR="00D34AED" w:rsidRPr="00D34AED">
        <w:rPr>
          <w:b/>
          <w:bCs/>
          <w:i/>
          <w:iCs/>
          <w:lang w:val="pt-BR"/>
        </w:rPr>
        <w:t>Java</w:t>
      </w:r>
      <w:r w:rsidR="00D34AED">
        <w:rPr>
          <w:lang w:val="pt-BR"/>
        </w:rPr>
        <w:t xml:space="preserve">, que para um iniciante era equivalente aprender </w:t>
      </w:r>
      <w:r w:rsidR="00D34AED" w:rsidRPr="00D34AED">
        <w:rPr>
          <w:b/>
          <w:bCs/>
          <w:i/>
          <w:iCs/>
          <w:lang w:val="pt-BR"/>
        </w:rPr>
        <w:t>Japonês</w:t>
      </w:r>
      <w:r w:rsidR="00D34AED">
        <w:rPr>
          <w:lang w:val="pt-BR"/>
        </w:rPr>
        <w:t>.</w:t>
      </w:r>
    </w:p>
    <w:p w14:paraId="3BC01ED8" w14:textId="77777777" w:rsidR="00F66C3D" w:rsidRPr="007530B6" w:rsidRDefault="00210D5B">
      <w:pPr>
        <w:pStyle w:val="Commarcadores"/>
        <w:rPr>
          <w:lang w:val="pt-BR"/>
        </w:rPr>
      </w:pPr>
      <w:r w:rsidRPr="007530B6">
        <w:rPr>
          <w:b/>
          <w:lang w:val="pt-BR"/>
        </w:rPr>
        <w:t>O que mais gosta de desenvolver?</w:t>
      </w:r>
    </w:p>
    <w:p w14:paraId="546C22BA" w14:textId="3A9734C6" w:rsidR="00F66C3D" w:rsidRPr="007530B6" w:rsidRDefault="00C14507">
      <w:pPr>
        <w:rPr>
          <w:lang w:val="pt-BR"/>
        </w:rPr>
      </w:pPr>
      <w:r w:rsidRPr="00C14507">
        <w:rPr>
          <w:b/>
          <w:lang w:val="pt-BR"/>
        </w:rPr>
        <w:t>Respostas</w:t>
      </w:r>
      <w:r w:rsidR="00210D5B" w:rsidRPr="007530B6">
        <w:rPr>
          <w:lang w:val="pt-BR"/>
        </w:rPr>
        <w:t xml:space="preserve">: </w:t>
      </w:r>
      <w:r w:rsidR="00D34AED" w:rsidRPr="00D34AED">
        <w:rPr>
          <w:b/>
          <w:bCs/>
          <w:i/>
          <w:iCs/>
          <w:lang w:val="pt-BR"/>
        </w:rPr>
        <w:t>Sites</w:t>
      </w:r>
      <w:r w:rsidR="00D34AED">
        <w:rPr>
          <w:lang w:val="pt-BR"/>
        </w:rPr>
        <w:t>. Me considero um “</w:t>
      </w:r>
      <w:r w:rsidR="00D34AED" w:rsidRPr="00D34AED">
        <w:rPr>
          <w:b/>
          <w:bCs/>
          <w:i/>
          <w:iCs/>
          <w:lang w:val="pt-BR"/>
        </w:rPr>
        <w:t>Desenvolvedor Web</w:t>
      </w:r>
      <w:r w:rsidR="00D34AED">
        <w:rPr>
          <w:lang w:val="pt-BR"/>
        </w:rPr>
        <w:t>” por “</w:t>
      </w:r>
      <w:r w:rsidR="00D34AED" w:rsidRPr="00D34AED">
        <w:rPr>
          <w:i/>
          <w:iCs/>
          <w:lang w:val="pt-BR"/>
        </w:rPr>
        <w:t>brincar</w:t>
      </w:r>
      <w:r w:rsidR="00D34AED">
        <w:rPr>
          <w:lang w:val="pt-BR"/>
        </w:rPr>
        <w:t xml:space="preserve">” com o desenvolvimento de </w:t>
      </w:r>
      <w:r w:rsidR="00D34AED" w:rsidRPr="00D34AED">
        <w:rPr>
          <w:b/>
          <w:bCs/>
          <w:i/>
          <w:iCs/>
          <w:lang w:val="pt-BR"/>
        </w:rPr>
        <w:t>websites</w:t>
      </w:r>
      <w:r w:rsidR="00D34AED">
        <w:rPr>
          <w:lang w:val="pt-BR"/>
        </w:rPr>
        <w:t xml:space="preserve">, onde posso expor minha criatividade através do </w:t>
      </w:r>
      <w:r w:rsidR="00D34AED" w:rsidRPr="00D34AED">
        <w:rPr>
          <w:b/>
          <w:bCs/>
          <w:i/>
          <w:iCs/>
          <w:lang w:val="pt-BR"/>
        </w:rPr>
        <w:t>front-end</w:t>
      </w:r>
      <w:r w:rsidR="00D34AED">
        <w:rPr>
          <w:lang w:val="pt-BR"/>
        </w:rPr>
        <w:t xml:space="preserve"> usando </w:t>
      </w:r>
      <w:r w:rsidR="00D34AED" w:rsidRPr="00D34AED">
        <w:rPr>
          <w:b/>
          <w:bCs/>
          <w:i/>
          <w:iCs/>
          <w:lang w:val="pt-BR"/>
        </w:rPr>
        <w:t>CSS</w:t>
      </w:r>
      <w:r w:rsidR="00D34AED">
        <w:rPr>
          <w:lang w:val="pt-BR"/>
        </w:rPr>
        <w:t xml:space="preserve"> e outras tecnologias voltadas pra personalização, por mais que eu seja mais inclinado ao </w:t>
      </w:r>
      <w:r w:rsidR="00D34AED" w:rsidRPr="00D34AED">
        <w:rPr>
          <w:b/>
          <w:bCs/>
          <w:i/>
          <w:iCs/>
          <w:lang w:val="pt-BR"/>
        </w:rPr>
        <w:t>back-end</w:t>
      </w:r>
      <w:r w:rsidR="00D34AED">
        <w:rPr>
          <w:lang w:val="pt-BR"/>
        </w:rPr>
        <w:t>.</w:t>
      </w:r>
    </w:p>
    <w:p w14:paraId="537D26BD" w14:textId="77777777" w:rsidR="00F66C3D" w:rsidRPr="007530B6" w:rsidRDefault="00210D5B">
      <w:pPr>
        <w:pStyle w:val="Commarcadores"/>
        <w:rPr>
          <w:lang w:val="pt-BR"/>
        </w:rPr>
      </w:pPr>
      <w:r w:rsidRPr="007530B6">
        <w:rPr>
          <w:b/>
          <w:lang w:val="pt-BR"/>
        </w:rPr>
        <w:t>O que considera mais importante em um software?</w:t>
      </w:r>
    </w:p>
    <w:p w14:paraId="03441374" w14:textId="1E926BAB" w:rsidR="00F66C3D" w:rsidRPr="004A634B" w:rsidRDefault="00C14507">
      <w:pPr>
        <w:rPr>
          <w:lang w:val="pt-BR"/>
        </w:rPr>
      </w:pPr>
      <w:r w:rsidRPr="00C14507">
        <w:rPr>
          <w:b/>
          <w:lang w:val="pt-BR"/>
        </w:rPr>
        <w:t>Respostas</w:t>
      </w:r>
      <w:r w:rsidR="00210D5B" w:rsidRPr="007530B6">
        <w:rPr>
          <w:lang w:val="pt-BR"/>
        </w:rPr>
        <w:t xml:space="preserve">: </w:t>
      </w:r>
      <w:r w:rsidR="004A634B" w:rsidRPr="004A634B">
        <w:rPr>
          <w:lang w:val="pt-BR"/>
        </w:rPr>
        <w:t>Acredito que um bom software deve ser útil, confiável e fácil de manter. Além de funcionar corretamente, ele deve ser organizado, bem documentado e pensado para facilitar futuras evoluções.</w:t>
      </w:r>
      <w:r w:rsidR="004A634B">
        <w:rPr>
          <w:lang w:val="pt-BR"/>
        </w:rPr>
        <w:br/>
        <w:t>Da mesma forma, s</w:t>
      </w:r>
      <w:r w:rsidR="00D378DB">
        <w:rPr>
          <w:lang w:val="pt-BR"/>
        </w:rPr>
        <w:t>aber reconhecer suas limitações. Não é pecado, tampouco errado você admitir que não conhece alguma tecnologia e/ou não sabe usar uma. Principalmente se não lembra ou sabe aplica-la corretamente.</w:t>
      </w:r>
      <w:r w:rsidR="00D378DB">
        <w:rPr>
          <w:lang w:val="pt-BR"/>
        </w:rPr>
        <w:br/>
        <w:t>São muitos detalhes, muitas tecnologias que mudam, atualizando e ficando obsoletas rapidamente, onde temos que estar constantemente se inovando, atualizando e estudando.</w:t>
      </w:r>
      <w:r w:rsidR="00D378DB">
        <w:rPr>
          <w:lang w:val="pt-BR"/>
        </w:rPr>
        <w:br/>
        <w:t>Ou seja, o conhecimento é o mais importante, mas a humildade e o reconhecimento de suas limitações é ainda mais!</w:t>
      </w:r>
    </w:p>
    <w:p w14:paraId="65AB071B" w14:textId="77777777" w:rsidR="00F66C3D" w:rsidRPr="007530B6" w:rsidRDefault="00210D5B">
      <w:pPr>
        <w:pStyle w:val="Commarcadores"/>
        <w:rPr>
          <w:lang w:val="pt-BR"/>
        </w:rPr>
      </w:pPr>
      <w:r w:rsidRPr="007530B6">
        <w:rPr>
          <w:b/>
          <w:lang w:val="pt-BR"/>
        </w:rPr>
        <w:t>Como você define qualidade?</w:t>
      </w:r>
    </w:p>
    <w:p w14:paraId="636CDCB1" w14:textId="77777777" w:rsidR="003E0082" w:rsidRDefault="00C14507" w:rsidP="003E0082">
      <w:pPr>
        <w:rPr>
          <w:lang w:val="pt-BR"/>
        </w:rPr>
      </w:pPr>
      <w:r w:rsidRPr="00C14507">
        <w:rPr>
          <w:b/>
          <w:lang w:val="pt-BR"/>
        </w:rPr>
        <w:t>Respostas</w:t>
      </w:r>
      <w:r w:rsidR="00210D5B" w:rsidRPr="007530B6">
        <w:rPr>
          <w:lang w:val="pt-BR"/>
        </w:rPr>
        <w:t xml:space="preserve">: </w:t>
      </w:r>
      <w:r w:rsidR="003E0082" w:rsidRPr="003E0082">
        <w:rPr>
          <w:lang w:val="pt-BR"/>
        </w:rPr>
        <w:t>Para mim, qualidade é entregar algo que cumpra seu propósito com eficiência, clareza e responsabilidade. Também acredito que um bom resultado depende das condições em que ele foi produzido, por isso valorizo ambientes saudáveis, organização e planejamento.</w:t>
      </w:r>
    </w:p>
    <w:p w14:paraId="43F98AA0" w14:textId="59EC9068" w:rsidR="00F66C3D" w:rsidRPr="007530B6" w:rsidRDefault="00210D5B" w:rsidP="003E0082">
      <w:pPr>
        <w:rPr>
          <w:lang w:val="pt-BR"/>
        </w:rPr>
      </w:pPr>
      <w:r w:rsidRPr="007530B6">
        <w:rPr>
          <w:b/>
          <w:lang w:val="pt-BR"/>
        </w:rPr>
        <w:t>Como costuma estudar?</w:t>
      </w:r>
    </w:p>
    <w:p w14:paraId="13A75421" w14:textId="10D3D01C" w:rsidR="00D378DB" w:rsidRPr="007530B6" w:rsidRDefault="00C14507">
      <w:pPr>
        <w:rPr>
          <w:lang w:val="pt-BR"/>
        </w:rPr>
      </w:pPr>
      <w:r w:rsidRPr="00C14507">
        <w:rPr>
          <w:b/>
          <w:lang w:val="pt-BR"/>
        </w:rPr>
        <w:lastRenderedPageBreak/>
        <w:t>Respostas</w:t>
      </w:r>
      <w:r w:rsidR="00210D5B" w:rsidRPr="007530B6">
        <w:rPr>
          <w:lang w:val="pt-BR"/>
        </w:rPr>
        <w:t xml:space="preserve">: </w:t>
      </w:r>
      <w:r w:rsidR="00D378DB">
        <w:rPr>
          <w:lang w:val="pt-BR"/>
        </w:rPr>
        <w:t>Dedico um tempo e horário fixo, sendo regrado em meus cronogramas. Caso eu não consiga seguir o que foi organizado no dia, procuro compensar ou no dia seguinte, ou no meu tempo de intervalo / folga na qual não estudaria, simplesmente voltado ao meu pleno descanso ou compenso estudando dobrado no dia dedicado ao estudo perdido.</w:t>
      </w:r>
      <w:r w:rsidR="00D378DB">
        <w:rPr>
          <w:lang w:val="pt-BR"/>
        </w:rPr>
        <w:br/>
        <w:t>Procuro manter plena disciplina, pois, sem ela, eu não conseguirei manter desempenho e conhecimento.</w:t>
      </w:r>
    </w:p>
    <w:p w14:paraId="7DB6E1C8" w14:textId="77777777" w:rsidR="00F66C3D" w:rsidRPr="007530B6" w:rsidRDefault="00210D5B">
      <w:pPr>
        <w:pStyle w:val="Commarcadores"/>
        <w:rPr>
          <w:lang w:val="pt-BR"/>
        </w:rPr>
      </w:pPr>
      <w:r w:rsidRPr="007530B6">
        <w:rPr>
          <w:b/>
          <w:lang w:val="pt-BR"/>
        </w:rPr>
        <w:t>O que faz quando não sabe algo?</w:t>
      </w:r>
    </w:p>
    <w:p w14:paraId="6C00A06D" w14:textId="252DB393" w:rsidR="00F66C3D" w:rsidRPr="007530B6" w:rsidRDefault="00C14507">
      <w:pPr>
        <w:rPr>
          <w:lang w:val="pt-BR"/>
        </w:rPr>
      </w:pPr>
      <w:r w:rsidRPr="00C14507">
        <w:rPr>
          <w:b/>
          <w:lang w:val="pt-BR"/>
        </w:rPr>
        <w:t>Respostas</w:t>
      </w:r>
      <w:r w:rsidR="00210D5B" w:rsidRPr="007530B6">
        <w:rPr>
          <w:lang w:val="pt-BR"/>
        </w:rPr>
        <w:t xml:space="preserve">: </w:t>
      </w:r>
      <w:r w:rsidR="00D378DB">
        <w:rPr>
          <w:lang w:val="pt-BR"/>
        </w:rPr>
        <w:t xml:space="preserve">Pesquiso e procuro por pessoas experientes que possam me orientar, explicar, exemplificar. No caso das </w:t>
      </w:r>
      <w:r w:rsidR="00D378DB" w:rsidRPr="00D378DB">
        <w:rPr>
          <w:b/>
          <w:bCs/>
          <w:i/>
          <w:iCs/>
          <w:lang w:val="pt-BR"/>
        </w:rPr>
        <w:t>I.As</w:t>
      </w:r>
      <w:r w:rsidR="00D378DB">
        <w:rPr>
          <w:lang w:val="pt-BR"/>
        </w:rPr>
        <w:t>, uso elas como se fossem “</w:t>
      </w:r>
      <w:r w:rsidR="00D378DB" w:rsidRPr="00D378DB">
        <w:rPr>
          <w:i/>
          <w:iCs/>
          <w:lang w:val="pt-BR"/>
        </w:rPr>
        <w:t>tutores</w:t>
      </w:r>
      <w:r w:rsidR="00D378DB">
        <w:rPr>
          <w:lang w:val="pt-BR"/>
        </w:rPr>
        <w:t>”, não peço para me darem as respostas, mas me explicarem e ensinarem como funcionam aquele código.</w:t>
      </w:r>
      <w:r w:rsidR="00D378DB">
        <w:rPr>
          <w:lang w:val="pt-BR"/>
        </w:rPr>
        <w:br/>
        <w:t>Procuro acima de tudo entender como funciona ao invés de ter tudo na mão, afinal, se eu ter tudo entregue a mim, eu jamais saberei como funciona e, quando precisar desenvolver sem depender de terceiros ou assistência, eu não saberei me virar sozinho, uma vez que fique dependente de ajuda.</w:t>
      </w:r>
    </w:p>
    <w:p w14:paraId="6F176FA7" w14:textId="77777777" w:rsidR="00F66C3D" w:rsidRPr="007530B6" w:rsidRDefault="00210D5B">
      <w:pPr>
        <w:pStyle w:val="Commarcadores"/>
        <w:rPr>
          <w:lang w:val="pt-BR"/>
        </w:rPr>
      </w:pPr>
      <w:r w:rsidRPr="007530B6">
        <w:rPr>
          <w:b/>
          <w:lang w:val="pt-BR"/>
        </w:rPr>
        <w:t>O que espera aprender nos próximos anos?</w:t>
      </w:r>
    </w:p>
    <w:p w14:paraId="712355D2" w14:textId="5D0E47AD" w:rsidR="00F66C3D" w:rsidRPr="007530B6" w:rsidRDefault="00C14507">
      <w:pPr>
        <w:rPr>
          <w:lang w:val="pt-BR"/>
        </w:rPr>
      </w:pPr>
      <w:r w:rsidRPr="00C14507">
        <w:rPr>
          <w:b/>
          <w:lang w:val="pt-BR"/>
        </w:rPr>
        <w:t>Respostas</w:t>
      </w:r>
      <w:r w:rsidR="00210D5B" w:rsidRPr="007530B6">
        <w:rPr>
          <w:lang w:val="pt-BR"/>
        </w:rPr>
        <w:t xml:space="preserve">: </w:t>
      </w:r>
      <w:r w:rsidR="00D378DB">
        <w:rPr>
          <w:lang w:val="pt-BR"/>
        </w:rPr>
        <w:t>Diversas coisas. Constantemente acho inspirações e motivos para aprender. Minha mente pensa em mil coisas ao mesmo tempo. Hoje posso querer aprender alguma tecnologia nova, amanhã posso querer aprender a tocar algum instrumento musical!</w:t>
      </w:r>
      <w:r w:rsidR="00D378DB">
        <w:rPr>
          <w:lang w:val="pt-BR"/>
        </w:rPr>
        <w:br/>
        <w:t>Não me resumo e tampouco me limito a tecnologia, mas aprendo e procuro aprender um pouco de tudo.</w:t>
      </w:r>
    </w:p>
    <w:p w14:paraId="73A058BD" w14:textId="77777777" w:rsidR="00F66C3D" w:rsidRPr="007530B6" w:rsidRDefault="00210D5B">
      <w:pPr>
        <w:pStyle w:val="Commarcadores"/>
        <w:rPr>
          <w:lang w:val="pt-BR"/>
        </w:rPr>
      </w:pPr>
      <w:r w:rsidRPr="007530B6">
        <w:rPr>
          <w:b/>
          <w:lang w:val="pt-BR"/>
        </w:rPr>
        <w:t>O que procura em um ambiente de trabalho?</w:t>
      </w:r>
    </w:p>
    <w:p w14:paraId="697949D0" w14:textId="2D8804C8" w:rsidR="00F66C3D" w:rsidRPr="007530B6" w:rsidRDefault="00C14507">
      <w:pPr>
        <w:rPr>
          <w:lang w:val="pt-BR"/>
        </w:rPr>
      </w:pPr>
      <w:r w:rsidRPr="00C14507">
        <w:rPr>
          <w:b/>
          <w:lang w:val="pt-BR"/>
        </w:rPr>
        <w:t>Respostas</w:t>
      </w:r>
      <w:r w:rsidR="00210D5B" w:rsidRPr="007530B6">
        <w:rPr>
          <w:lang w:val="pt-BR"/>
        </w:rPr>
        <w:t xml:space="preserve">: </w:t>
      </w:r>
      <w:r w:rsidR="00D378DB">
        <w:rPr>
          <w:lang w:val="pt-BR"/>
        </w:rPr>
        <w:t>Organização, respeito mútuo, tranquilidade, disciplina,</w:t>
      </w:r>
      <w:r w:rsidR="00392CEF">
        <w:rPr>
          <w:lang w:val="pt-BR"/>
        </w:rPr>
        <w:t xml:space="preserve"> honestidade e cooperação.</w:t>
      </w:r>
    </w:p>
    <w:p w14:paraId="6D1193D7" w14:textId="77777777" w:rsidR="00F66C3D" w:rsidRPr="007530B6" w:rsidRDefault="00210D5B">
      <w:pPr>
        <w:pStyle w:val="Commarcadores"/>
        <w:rPr>
          <w:lang w:val="pt-BR"/>
        </w:rPr>
      </w:pPr>
      <w:r w:rsidRPr="007530B6">
        <w:rPr>
          <w:b/>
          <w:lang w:val="pt-BR"/>
        </w:rPr>
        <w:t>Como descreveria seu estilo de trabalho?</w:t>
      </w:r>
    </w:p>
    <w:p w14:paraId="5F0C6D47" w14:textId="013717C3" w:rsidR="00392CEF" w:rsidRPr="007530B6" w:rsidRDefault="00C14507">
      <w:pPr>
        <w:rPr>
          <w:lang w:val="pt-BR"/>
        </w:rPr>
      </w:pPr>
      <w:r w:rsidRPr="00C14507">
        <w:rPr>
          <w:b/>
          <w:lang w:val="pt-BR"/>
        </w:rPr>
        <w:t>Respostas</w:t>
      </w:r>
      <w:r w:rsidR="00210D5B" w:rsidRPr="007530B6">
        <w:rPr>
          <w:lang w:val="pt-BR"/>
        </w:rPr>
        <w:t xml:space="preserve">: </w:t>
      </w:r>
      <w:r w:rsidR="003E0082" w:rsidRPr="003E0082">
        <w:rPr>
          <w:lang w:val="pt-BR"/>
        </w:rPr>
        <w:t>Gosto de trabalhar de forma organizada, eficiente e buscando constantemente maneiras de otimizar processos.</w:t>
      </w:r>
      <w:r w:rsidR="003E0082">
        <w:rPr>
          <w:lang w:val="pt-BR"/>
        </w:rPr>
        <w:br/>
      </w:r>
      <w:r w:rsidR="00392CEF">
        <w:rPr>
          <w:lang w:val="pt-BR"/>
        </w:rPr>
        <w:t xml:space="preserve">Por exemplo, se o </w:t>
      </w:r>
      <w:r w:rsidR="00392CEF" w:rsidRPr="00392CEF">
        <w:rPr>
          <w:b/>
          <w:bCs/>
          <w:i/>
          <w:iCs/>
          <w:lang w:val="pt-BR"/>
        </w:rPr>
        <w:t>RH</w:t>
      </w:r>
      <w:r w:rsidR="00392CEF">
        <w:rPr>
          <w:lang w:val="pt-BR"/>
        </w:rPr>
        <w:t xml:space="preserve"> recebe diversos emails e sua “</w:t>
      </w:r>
      <w:r w:rsidR="00392CEF" w:rsidRPr="00392CEF">
        <w:rPr>
          <w:i/>
          <w:iCs/>
          <w:lang w:val="pt-BR"/>
        </w:rPr>
        <w:t>caixa de entrada</w:t>
      </w:r>
      <w:r w:rsidR="00392CEF">
        <w:rPr>
          <w:lang w:val="pt-BR"/>
        </w:rPr>
        <w:t>” está desorganizada, onde seria preciso ver email por email, eu, por sua vez, procuro otimizar através de filtros, etiquetas e pastas, assim jogando emails futuros para seus devidos destinos, facilitando ainda mais a leitura por prioridades e “</w:t>
      </w:r>
      <w:r w:rsidR="00392CEF" w:rsidRPr="00392CEF">
        <w:rPr>
          <w:i/>
          <w:iCs/>
          <w:lang w:val="pt-BR"/>
        </w:rPr>
        <w:t>palavras chaves</w:t>
      </w:r>
      <w:r w:rsidR="00392CEF">
        <w:rPr>
          <w:lang w:val="pt-BR"/>
        </w:rPr>
        <w:t>”.</w:t>
      </w:r>
    </w:p>
    <w:p w14:paraId="784960F7" w14:textId="77777777" w:rsidR="00F66C3D" w:rsidRPr="007530B6" w:rsidRDefault="00210D5B">
      <w:pPr>
        <w:pStyle w:val="Commarcadores"/>
        <w:rPr>
          <w:lang w:val="pt-BR"/>
        </w:rPr>
      </w:pPr>
      <w:r w:rsidRPr="007530B6">
        <w:rPr>
          <w:b/>
          <w:lang w:val="pt-BR"/>
        </w:rPr>
        <w:t>Quais valores considera indispensáveis?</w:t>
      </w:r>
    </w:p>
    <w:p w14:paraId="29E89B79" w14:textId="77777777" w:rsidR="00645151" w:rsidRPr="00645151" w:rsidRDefault="00C14507" w:rsidP="00645151">
      <w:pPr>
        <w:rPr>
          <w:lang w:val="pt-BR"/>
        </w:rPr>
      </w:pPr>
      <w:r w:rsidRPr="00C14507">
        <w:rPr>
          <w:b/>
          <w:lang w:val="pt-BR"/>
        </w:rPr>
        <w:t>Respostas</w:t>
      </w:r>
      <w:r w:rsidR="00210D5B" w:rsidRPr="007530B6">
        <w:rPr>
          <w:lang w:val="pt-BR"/>
        </w:rPr>
        <w:t xml:space="preserve">: </w:t>
      </w:r>
      <w:r w:rsidR="00645151" w:rsidRPr="00645151">
        <w:rPr>
          <w:lang w:val="pt-BR"/>
        </w:rPr>
        <w:t>Respeito e honestidade são, para mim, valores indispensáveis. Acredito que todas as pessoas merecem ser tratadas com dignidade, educação e consideração, independentemente de cargo, posição social ou hierarquia. Como cristão, acredito que todos somos iguais perante Jeová e, justamente por isso, procuro tratar cada pessoa com o mesmo respeito que espero receber.</w:t>
      </w:r>
    </w:p>
    <w:p w14:paraId="5BA13391" w14:textId="77777777" w:rsidR="00645151" w:rsidRPr="00645151" w:rsidRDefault="00645151" w:rsidP="00645151">
      <w:pPr>
        <w:rPr>
          <w:lang w:val="pt-BR"/>
        </w:rPr>
      </w:pPr>
      <w:r w:rsidRPr="00645151">
        <w:rPr>
          <w:lang w:val="pt-BR"/>
        </w:rPr>
        <w:t>Da mesma forma que um gestor ou qualquer superior espera respeito de sua equipe, acredito que esse respeito deve ser mútuo. Mais do que uma obrigação profissional ou prevista em lei, considero essa uma questão de caráter e de convivência entre seres humanos.</w:t>
      </w:r>
    </w:p>
    <w:p w14:paraId="52442DDF" w14:textId="77777777" w:rsidR="00645151" w:rsidRPr="00645151" w:rsidRDefault="00645151" w:rsidP="00645151">
      <w:pPr>
        <w:rPr>
          <w:lang w:val="pt-BR"/>
        </w:rPr>
      </w:pPr>
      <w:r w:rsidRPr="00645151">
        <w:rPr>
          <w:lang w:val="pt-BR"/>
        </w:rPr>
        <w:lastRenderedPageBreak/>
        <w:t>A honestidade também ocupa um lugar central na minha forma de viver. Procuro agir com sinceridade, responsabilidade e transparência, prezando sempre pela verdade e pelo que considero correto, mesmo sabendo que nem todas as pessoas compartilham dos mesmos princípios.</w:t>
      </w:r>
    </w:p>
    <w:p w14:paraId="1CA0A8F1" w14:textId="5F5B4232" w:rsidR="00645151" w:rsidRPr="00645151" w:rsidRDefault="00645151" w:rsidP="00645151">
      <w:pPr>
        <w:rPr>
          <w:lang w:val="pt-BR"/>
        </w:rPr>
      </w:pPr>
      <w:r w:rsidRPr="00645151">
        <w:rPr>
          <w:lang w:val="pt-BR"/>
        </w:rPr>
        <w:t xml:space="preserve">Também acredito que cada pessoa deve conhecer seus próprios limites e responsabilidades. Sempre que possível, procuro agir de forma ética e responsável, respeitando os processos, as autoridades competentes e o papel que cabe a cada um desempenhar. Afinal, confiança, integridade e justiça são </w:t>
      </w:r>
      <w:r w:rsidRPr="00645151">
        <w:rPr>
          <w:lang w:val="pt-BR"/>
        </w:rPr>
        <w:t>construídos</w:t>
      </w:r>
      <w:r w:rsidRPr="00645151">
        <w:rPr>
          <w:lang w:val="pt-BR"/>
        </w:rPr>
        <w:t xml:space="preserve"> por meio das nossas atitudes diárias.</w:t>
      </w:r>
    </w:p>
    <w:p w14:paraId="25DFBE6F" w14:textId="77777777" w:rsidR="00F66C3D" w:rsidRPr="007530B6" w:rsidRDefault="00210D5B">
      <w:pPr>
        <w:pStyle w:val="Commarcadores"/>
        <w:rPr>
          <w:lang w:val="pt-BR"/>
        </w:rPr>
      </w:pPr>
      <w:r w:rsidRPr="007530B6">
        <w:rPr>
          <w:b/>
          <w:lang w:val="pt-BR"/>
        </w:rPr>
        <w:t>O que te motiva?</w:t>
      </w:r>
    </w:p>
    <w:p w14:paraId="13996851" w14:textId="40FA88ED" w:rsidR="00F66C3D" w:rsidRPr="007530B6" w:rsidRDefault="00C14507">
      <w:pPr>
        <w:rPr>
          <w:lang w:val="pt-BR"/>
        </w:rPr>
      </w:pPr>
      <w:r w:rsidRPr="00C14507">
        <w:rPr>
          <w:b/>
          <w:lang w:val="pt-BR"/>
        </w:rPr>
        <w:t>Respostas</w:t>
      </w:r>
      <w:r w:rsidR="00210D5B" w:rsidRPr="007530B6">
        <w:rPr>
          <w:lang w:val="pt-BR"/>
        </w:rPr>
        <w:t xml:space="preserve">: </w:t>
      </w:r>
      <w:r w:rsidR="00392CEF">
        <w:rPr>
          <w:lang w:val="pt-BR"/>
        </w:rPr>
        <w:t>Conhecimento e a curiosidade. Descobrir e desvendar o desconhecido é completamente excitante e empolgante para mim, dando alegria e empolgação.</w:t>
      </w:r>
    </w:p>
    <w:p w14:paraId="7F43A38B" w14:textId="77777777" w:rsidR="00F66C3D" w:rsidRPr="007530B6" w:rsidRDefault="00210D5B">
      <w:pPr>
        <w:pStyle w:val="Commarcadores"/>
        <w:rPr>
          <w:lang w:val="pt-BR"/>
        </w:rPr>
      </w:pPr>
      <w:r w:rsidRPr="007530B6">
        <w:rPr>
          <w:b/>
          <w:lang w:val="pt-BR"/>
        </w:rPr>
        <w:t>Qual seu maior diferencial?</w:t>
      </w:r>
    </w:p>
    <w:p w14:paraId="60E60D92" w14:textId="38FFAAED" w:rsidR="00F66C3D" w:rsidRPr="007530B6" w:rsidRDefault="00C14507">
      <w:pPr>
        <w:rPr>
          <w:lang w:val="pt-BR"/>
        </w:rPr>
      </w:pPr>
      <w:r w:rsidRPr="00C14507">
        <w:rPr>
          <w:b/>
          <w:lang w:val="pt-BR"/>
        </w:rPr>
        <w:t>Respostas</w:t>
      </w:r>
      <w:r w:rsidR="00210D5B" w:rsidRPr="007530B6">
        <w:rPr>
          <w:lang w:val="pt-BR"/>
        </w:rPr>
        <w:t xml:space="preserve">: </w:t>
      </w:r>
      <w:r w:rsidR="00392CEF">
        <w:rPr>
          <w:lang w:val="pt-BR"/>
        </w:rPr>
        <w:t>Proatividade, fidelidade, honestidade e lealdade, sendo fiel as minhas palavras e verdadeiro e leal n oque sigo e acredito, gostando de ajudar todos que eu conseguir e for possível.</w:t>
      </w:r>
    </w:p>
    <w:p w14:paraId="74A38077" w14:textId="77777777" w:rsidR="00F66C3D" w:rsidRPr="007530B6" w:rsidRDefault="00210D5B">
      <w:pPr>
        <w:pStyle w:val="Commarcadores"/>
        <w:rPr>
          <w:lang w:val="pt-BR"/>
        </w:rPr>
      </w:pPr>
      <w:r w:rsidRPr="007530B6">
        <w:rPr>
          <w:b/>
          <w:lang w:val="pt-BR"/>
        </w:rPr>
        <w:t>O que você ainda quer melhorar?</w:t>
      </w:r>
    </w:p>
    <w:p w14:paraId="3F843AAF" w14:textId="32D9F228" w:rsidR="00F66C3D" w:rsidRPr="007530B6" w:rsidRDefault="00C14507">
      <w:pPr>
        <w:rPr>
          <w:lang w:val="pt-BR"/>
        </w:rPr>
      </w:pPr>
      <w:r w:rsidRPr="00C14507">
        <w:rPr>
          <w:b/>
          <w:lang w:val="pt-BR"/>
        </w:rPr>
        <w:t>Respostas</w:t>
      </w:r>
      <w:r w:rsidR="00210D5B" w:rsidRPr="007530B6">
        <w:rPr>
          <w:lang w:val="pt-BR"/>
        </w:rPr>
        <w:t xml:space="preserve">: </w:t>
      </w:r>
      <w:r w:rsidR="00392CEF">
        <w:rPr>
          <w:lang w:val="pt-BR"/>
        </w:rPr>
        <w:t>Procuro constantemente pelo autoconhecimento, saber lidar com emoções, sejam as minhas quanto dos outros, além de aprender a conhecer melhor sobre minha mente e assim, podendo lidar com estudos e relacionamentos no âmbito geral.</w:t>
      </w:r>
    </w:p>
    <w:p w14:paraId="4ECC2351" w14:textId="77777777" w:rsidR="00F66C3D" w:rsidRPr="007530B6" w:rsidRDefault="00210D5B">
      <w:pPr>
        <w:pStyle w:val="Commarcadores"/>
        <w:rPr>
          <w:lang w:val="pt-BR"/>
        </w:rPr>
      </w:pPr>
      <w:r w:rsidRPr="007530B6">
        <w:rPr>
          <w:b/>
          <w:lang w:val="pt-BR"/>
        </w:rPr>
        <w:t>Por que 'Yukiri Densuki'?</w:t>
      </w:r>
    </w:p>
    <w:p w14:paraId="0873A8CE" w14:textId="074E57A2" w:rsidR="00F66C3D" w:rsidRPr="007530B6" w:rsidRDefault="00C14507">
      <w:pPr>
        <w:rPr>
          <w:lang w:val="pt-BR"/>
        </w:rPr>
      </w:pPr>
      <w:r w:rsidRPr="00C14507">
        <w:rPr>
          <w:b/>
          <w:lang w:val="pt-BR"/>
        </w:rPr>
        <w:t>Respostas</w:t>
      </w:r>
      <w:r w:rsidR="00210D5B" w:rsidRPr="007530B6">
        <w:rPr>
          <w:lang w:val="pt-BR"/>
        </w:rPr>
        <w:t xml:space="preserve">: </w:t>
      </w:r>
      <w:r w:rsidR="008E5B71">
        <w:rPr>
          <w:lang w:val="pt-BR"/>
        </w:rPr>
        <w:t>É o nome de um dos personagens de algumas histórias que escrevo. “</w:t>
      </w:r>
      <w:r w:rsidR="008E5B71">
        <w:rPr>
          <w:b/>
          <w:bCs/>
          <w:i/>
          <w:iCs/>
          <w:lang w:val="pt-BR"/>
        </w:rPr>
        <w:t>Densuki</w:t>
      </w:r>
      <w:r w:rsidR="008E5B71">
        <w:rPr>
          <w:lang w:val="pt-BR"/>
        </w:rPr>
        <w:t>” surgiu a partir de um “</w:t>
      </w:r>
      <w:r w:rsidR="008E5B71" w:rsidRPr="008E5B71">
        <w:rPr>
          <w:i/>
          <w:iCs/>
          <w:lang w:val="pt-BR"/>
        </w:rPr>
        <w:t>trocadilho</w:t>
      </w:r>
      <w:r w:rsidR="008E5B71">
        <w:rPr>
          <w:lang w:val="pt-BR"/>
        </w:rPr>
        <w:t>“ enquanto tentava criar o nome, pois na época eu me encontrava com muita dificuldade criativa para desenvolver nomes e eu cismava em ter um personagem que começasse com “</w:t>
      </w:r>
      <w:r w:rsidR="008E5B71" w:rsidRPr="008E5B71">
        <w:rPr>
          <w:b/>
          <w:bCs/>
          <w:i/>
          <w:iCs/>
          <w:lang w:val="pt-BR"/>
        </w:rPr>
        <w:t>Den</w:t>
      </w:r>
      <w:r w:rsidR="008E5B71">
        <w:rPr>
          <w:lang w:val="pt-BR"/>
        </w:rPr>
        <w:t xml:space="preserve">”, pois eu </w:t>
      </w:r>
      <w:r w:rsidR="008E5B71" w:rsidRPr="008E5B71">
        <w:rPr>
          <w:b/>
          <w:bCs/>
          <w:lang w:val="pt-BR"/>
        </w:rPr>
        <w:t>gostei</w:t>
      </w:r>
      <w:r w:rsidR="008E5B71">
        <w:rPr>
          <w:lang w:val="pt-BR"/>
        </w:rPr>
        <w:t xml:space="preserve"> bastante do nome.</w:t>
      </w:r>
      <w:r w:rsidR="008E5B71">
        <w:rPr>
          <w:lang w:val="pt-BR"/>
        </w:rPr>
        <w:br/>
        <w:t xml:space="preserve">Na época também eu havia estudado um pouco de </w:t>
      </w:r>
      <w:r w:rsidR="008E5B71" w:rsidRPr="008E5B71">
        <w:rPr>
          <w:b/>
          <w:bCs/>
          <w:i/>
          <w:iCs/>
          <w:lang w:val="pt-BR"/>
        </w:rPr>
        <w:t>Japonês</w:t>
      </w:r>
      <w:r w:rsidR="008E5B71">
        <w:rPr>
          <w:lang w:val="pt-BR"/>
        </w:rPr>
        <w:t>, bem básico mesmo... Aprendendo no máximo alguns “</w:t>
      </w:r>
      <w:r w:rsidR="008E5B71" w:rsidRPr="008E5B71">
        <w:rPr>
          <w:b/>
          <w:bCs/>
          <w:i/>
          <w:iCs/>
          <w:lang w:val="pt-BR"/>
        </w:rPr>
        <w:t>Kanjis</w:t>
      </w:r>
      <w:r w:rsidR="008E5B71">
        <w:rPr>
          <w:lang w:val="pt-BR"/>
        </w:rPr>
        <w:t xml:space="preserve">” além de seu alfabeto. Nisso, um dos </w:t>
      </w:r>
      <w:r w:rsidR="008E5B71" w:rsidRPr="008E5B71">
        <w:rPr>
          <w:b/>
          <w:bCs/>
          <w:i/>
          <w:iCs/>
          <w:lang w:val="pt-BR"/>
        </w:rPr>
        <w:t>Kanjis</w:t>
      </w:r>
      <w:r w:rsidR="008E5B71">
        <w:rPr>
          <w:lang w:val="pt-BR"/>
        </w:rPr>
        <w:t xml:space="preserve"> aprendidos era de “</w:t>
      </w:r>
      <w:r w:rsidR="008E5B71" w:rsidRPr="008E5B71">
        <w:rPr>
          <w:b/>
          <w:bCs/>
          <w:i/>
          <w:iCs/>
          <w:lang w:val="pt-BR"/>
        </w:rPr>
        <w:t>gostar</w:t>
      </w:r>
      <w:r w:rsidR="008E5B71">
        <w:rPr>
          <w:lang w:val="pt-BR"/>
        </w:rPr>
        <w:t>”, também conhecido como “</w:t>
      </w:r>
      <w:r w:rsidR="008E5B71" w:rsidRPr="008E5B71">
        <w:rPr>
          <w:b/>
          <w:bCs/>
          <w:i/>
          <w:iCs/>
          <w:lang w:val="pt-BR"/>
        </w:rPr>
        <w:t>Suki</w:t>
      </w:r>
      <w:r w:rsidR="008E5B71">
        <w:rPr>
          <w:lang w:val="pt-BR"/>
        </w:rPr>
        <w:t>”. Então juntei os nomes que literalmente significa “</w:t>
      </w:r>
      <w:r w:rsidR="008E5B71">
        <w:rPr>
          <w:b/>
          <w:bCs/>
          <w:i/>
          <w:iCs/>
          <w:lang w:val="pt-BR"/>
        </w:rPr>
        <w:t>G</w:t>
      </w:r>
      <w:r w:rsidR="008E5B71" w:rsidRPr="008E5B71">
        <w:rPr>
          <w:b/>
          <w:bCs/>
          <w:i/>
          <w:iCs/>
          <w:lang w:val="pt-BR"/>
        </w:rPr>
        <w:t>osto de Den</w:t>
      </w:r>
      <w:r w:rsidR="008E5B71">
        <w:rPr>
          <w:lang w:val="pt-BR"/>
        </w:rPr>
        <w:t>” em “</w:t>
      </w:r>
      <w:r w:rsidR="008E5B71" w:rsidRPr="008E5B71">
        <w:rPr>
          <w:i/>
          <w:iCs/>
          <w:lang w:val="pt-BR"/>
        </w:rPr>
        <w:t>tradução livre</w:t>
      </w:r>
      <w:r w:rsidR="008E5B71">
        <w:rPr>
          <w:lang w:val="pt-BR"/>
        </w:rPr>
        <w:t>”.</w:t>
      </w:r>
    </w:p>
    <w:p w14:paraId="581F9A29" w14:textId="77777777" w:rsidR="00F66C3D" w:rsidRPr="007530B6" w:rsidRDefault="00210D5B">
      <w:pPr>
        <w:pStyle w:val="Commarcadores"/>
        <w:rPr>
          <w:lang w:val="pt-BR"/>
        </w:rPr>
      </w:pPr>
      <w:r w:rsidRPr="007530B6">
        <w:rPr>
          <w:b/>
          <w:lang w:val="pt-BR"/>
        </w:rPr>
        <w:t>Qual seu hobby favorito?</w:t>
      </w:r>
    </w:p>
    <w:p w14:paraId="4F6A00FE" w14:textId="36F96970" w:rsidR="00F66C3D" w:rsidRPr="007530B6" w:rsidRDefault="00C14507">
      <w:pPr>
        <w:rPr>
          <w:lang w:val="pt-BR"/>
        </w:rPr>
      </w:pPr>
      <w:r w:rsidRPr="00C14507">
        <w:rPr>
          <w:b/>
          <w:lang w:val="pt-BR"/>
        </w:rPr>
        <w:t>Respostas</w:t>
      </w:r>
      <w:r w:rsidR="00210D5B" w:rsidRPr="007530B6">
        <w:rPr>
          <w:lang w:val="pt-BR"/>
        </w:rPr>
        <w:t xml:space="preserve">: </w:t>
      </w:r>
      <w:r w:rsidR="008E5B71">
        <w:rPr>
          <w:lang w:val="pt-BR"/>
        </w:rPr>
        <w:t>Se for para descrever um de vários... Desenhar. Se puder descrever vários, seria Desenhar, Caminhar, Escrever, Tocar Instrumentos Musicais, Ler, Programar e Jogar Jogos Virtuais.</w:t>
      </w:r>
    </w:p>
    <w:p w14:paraId="30B4F1E8" w14:textId="77777777" w:rsidR="00F66C3D" w:rsidRPr="007530B6" w:rsidRDefault="00210D5B">
      <w:pPr>
        <w:pStyle w:val="Commarcadores"/>
        <w:rPr>
          <w:lang w:val="pt-BR"/>
        </w:rPr>
      </w:pPr>
      <w:r w:rsidRPr="007530B6">
        <w:rPr>
          <w:b/>
          <w:lang w:val="pt-BR"/>
        </w:rPr>
        <w:t>Qual área da tecnologia mais te encanta?</w:t>
      </w:r>
    </w:p>
    <w:p w14:paraId="28B11EC2" w14:textId="703BE484" w:rsidR="00F66C3D" w:rsidRPr="007530B6" w:rsidRDefault="00C14507">
      <w:pPr>
        <w:rPr>
          <w:lang w:val="pt-BR"/>
        </w:rPr>
      </w:pPr>
      <w:r w:rsidRPr="00C14507">
        <w:rPr>
          <w:b/>
          <w:lang w:val="pt-BR"/>
        </w:rPr>
        <w:t>Respostas</w:t>
      </w:r>
      <w:r w:rsidR="00210D5B" w:rsidRPr="007530B6">
        <w:rPr>
          <w:lang w:val="pt-BR"/>
        </w:rPr>
        <w:t xml:space="preserve">: </w:t>
      </w:r>
      <w:r w:rsidR="00CE2799" w:rsidRPr="00CE2799">
        <w:rPr>
          <w:b/>
          <w:bCs/>
          <w:i/>
          <w:iCs/>
          <w:lang w:val="pt-BR"/>
        </w:rPr>
        <w:t>Inteligência Artificial</w:t>
      </w:r>
      <w:r w:rsidR="00CE2799">
        <w:rPr>
          <w:lang w:val="pt-BR"/>
        </w:rPr>
        <w:t>. Pois a complexidade e o fato de procurar entende-las me fascina! Vê-las se desenvolvendo e imaginar as possibilidades e diversas aplicações como também o “</w:t>
      </w:r>
      <w:r w:rsidR="00CE2799" w:rsidRPr="00CE2799">
        <w:rPr>
          <w:i/>
          <w:iCs/>
          <w:lang w:val="pt-BR"/>
        </w:rPr>
        <w:t>tabu</w:t>
      </w:r>
      <w:r w:rsidR="00CE2799">
        <w:rPr>
          <w:lang w:val="pt-BR"/>
        </w:rPr>
        <w:t>” e o sonho inclinado a “</w:t>
      </w:r>
      <w:r w:rsidR="00CE2799" w:rsidRPr="00CE2799">
        <w:rPr>
          <w:i/>
          <w:iCs/>
          <w:lang w:val="pt-BR"/>
        </w:rPr>
        <w:t>ficção científica</w:t>
      </w:r>
      <w:r w:rsidR="00CE2799">
        <w:rPr>
          <w:lang w:val="pt-BR"/>
        </w:rPr>
        <w:t xml:space="preserve">” </w:t>
      </w:r>
      <w:r w:rsidR="00E37594">
        <w:rPr>
          <w:lang w:val="pt-BR"/>
        </w:rPr>
        <w:t xml:space="preserve">me motiva a conhecer mais sobre </w:t>
      </w:r>
      <w:r w:rsidR="00E37594">
        <w:rPr>
          <w:lang w:val="pt-BR"/>
        </w:rPr>
        <w:lastRenderedPageBreak/>
        <w:t>elas, além de procurar desenvolver aplicações na qual possa ser útil e funcional para a sociedade.</w:t>
      </w:r>
    </w:p>
    <w:p w14:paraId="2DF5CB46" w14:textId="77777777" w:rsidR="00F66C3D" w:rsidRPr="007530B6" w:rsidRDefault="00210D5B">
      <w:pPr>
        <w:pStyle w:val="Commarcadores"/>
        <w:rPr>
          <w:lang w:val="pt-BR"/>
        </w:rPr>
      </w:pPr>
      <w:r w:rsidRPr="007530B6">
        <w:rPr>
          <w:b/>
          <w:lang w:val="pt-BR"/>
        </w:rPr>
        <w:t>Prefere trabalhar de dia ou à noite?</w:t>
      </w:r>
    </w:p>
    <w:p w14:paraId="49840B41" w14:textId="52D03BB0" w:rsidR="00F66C3D" w:rsidRPr="007530B6" w:rsidRDefault="00C14507">
      <w:pPr>
        <w:rPr>
          <w:lang w:val="pt-BR"/>
        </w:rPr>
      </w:pPr>
      <w:r w:rsidRPr="00C14507">
        <w:rPr>
          <w:b/>
          <w:lang w:val="pt-BR"/>
        </w:rPr>
        <w:t>Respostas</w:t>
      </w:r>
      <w:r w:rsidR="00210D5B" w:rsidRPr="007530B6">
        <w:rPr>
          <w:lang w:val="pt-BR"/>
        </w:rPr>
        <w:t xml:space="preserve">: </w:t>
      </w:r>
      <w:r w:rsidR="00E37594">
        <w:rPr>
          <w:lang w:val="pt-BR"/>
        </w:rPr>
        <w:t>Diurno. A noite não costumo ter bom desempenho devido ao “</w:t>
      </w:r>
      <w:r w:rsidR="00E37594" w:rsidRPr="00E37594">
        <w:rPr>
          <w:i/>
          <w:iCs/>
          <w:lang w:val="pt-BR"/>
        </w:rPr>
        <w:t>relógio biológico</w:t>
      </w:r>
      <w:r w:rsidR="00E37594">
        <w:rPr>
          <w:lang w:val="pt-BR"/>
        </w:rPr>
        <w:t>”, ou seja, fico cansado e tendo a querer dormir naturalmente.</w:t>
      </w:r>
    </w:p>
    <w:p w14:paraId="69B099BF" w14:textId="77777777" w:rsidR="00F66C3D" w:rsidRPr="007530B6" w:rsidRDefault="00210D5B">
      <w:pPr>
        <w:pStyle w:val="Commarcadores"/>
        <w:rPr>
          <w:lang w:val="pt-BR"/>
        </w:rPr>
      </w:pPr>
      <w:r w:rsidRPr="007530B6">
        <w:rPr>
          <w:b/>
          <w:lang w:val="pt-BR"/>
        </w:rPr>
        <w:t>O que costuma ouvir enquanto trabalha?</w:t>
      </w:r>
    </w:p>
    <w:p w14:paraId="1136EDB4" w14:textId="537FD3E3" w:rsidR="00E37594" w:rsidRPr="007530B6" w:rsidRDefault="00C14507" w:rsidP="003E0082">
      <w:pPr>
        <w:rPr>
          <w:lang w:val="pt-BR"/>
        </w:rPr>
      </w:pPr>
      <w:r w:rsidRPr="00C14507">
        <w:rPr>
          <w:b/>
          <w:lang w:val="pt-BR"/>
        </w:rPr>
        <w:t>Respostas</w:t>
      </w:r>
      <w:r w:rsidR="00210D5B" w:rsidRPr="007530B6">
        <w:rPr>
          <w:lang w:val="pt-BR"/>
        </w:rPr>
        <w:t xml:space="preserve">: </w:t>
      </w:r>
      <w:r w:rsidR="003E0082" w:rsidRPr="003E0082">
        <w:rPr>
          <w:lang w:val="pt-BR"/>
        </w:rPr>
        <w:t>Depende bastante da atividade. Em tarefas que exigem concentração, costumo ouvir músicas instrumentais, trilhas sonoras ou músicas calmas. Em outros momentos prefiro trabalhar em silêncio, principalmente quando preciso raciocinar sobre problemas mais complexos.</w:t>
      </w:r>
      <w:r w:rsidR="003E0082" w:rsidRPr="003E0082">
        <w:rPr>
          <w:lang w:val="pt-BR"/>
        </w:rPr>
        <w:t xml:space="preserve"> </w:t>
      </w:r>
      <w:r w:rsidR="003E0082">
        <w:rPr>
          <w:lang w:val="pt-BR"/>
        </w:rPr>
        <w:br/>
      </w:r>
      <w:r w:rsidR="003E0082" w:rsidRPr="003E0082">
        <w:rPr>
          <w:lang w:val="pt-BR"/>
        </w:rPr>
        <w:t>Também procuro ouvir atentamente colegas e superiores, pois acredito que feedbacks são importantes para meu crescimento.</w:t>
      </w:r>
    </w:p>
    <w:p w14:paraId="29348525" w14:textId="77777777" w:rsidR="00F66C3D" w:rsidRPr="007530B6" w:rsidRDefault="00210D5B">
      <w:pPr>
        <w:pStyle w:val="Commarcadores"/>
        <w:rPr>
          <w:lang w:val="pt-BR"/>
        </w:rPr>
      </w:pPr>
      <w:r w:rsidRPr="007530B6">
        <w:rPr>
          <w:b/>
          <w:lang w:val="pt-BR"/>
        </w:rPr>
        <w:t>Qual livro, filme ou obra mais te marcou?</w:t>
      </w:r>
    </w:p>
    <w:p w14:paraId="5EE494C9" w14:textId="05F67D25" w:rsidR="00F66C3D" w:rsidRPr="007530B6" w:rsidRDefault="00C14507">
      <w:pPr>
        <w:rPr>
          <w:lang w:val="pt-BR"/>
        </w:rPr>
      </w:pPr>
      <w:r w:rsidRPr="00C14507">
        <w:rPr>
          <w:b/>
          <w:lang w:val="pt-BR"/>
        </w:rPr>
        <w:t>Respostas</w:t>
      </w:r>
      <w:r w:rsidR="00210D5B" w:rsidRPr="007530B6">
        <w:rPr>
          <w:lang w:val="pt-BR"/>
        </w:rPr>
        <w:t xml:space="preserve">: </w:t>
      </w:r>
      <w:r w:rsidR="00E37594">
        <w:rPr>
          <w:lang w:val="pt-BR"/>
        </w:rPr>
        <w:t>Filme do estúdio “</w:t>
      </w:r>
      <w:r w:rsidR="00E37594" w:rsidRPr="00E37594">
        <w:rPr>
          <w:b/>
          <w:bCs/>
          <w:i/>
          <w:iCs/>
          <w:lang w:val="pt-BR"/>
        </w:rPr>
        <w:t>Ghibli</w:t>
      </w:r>
      <w:r w:rsidR="00E37594">
        <w:rPr>
          <w:lang w:val="pt-BR"/>
        </w:rPr>
        <w:t>”, “</w:t>
      </w:r>
      <w:r w:rsidR="00E37594" w:rsidRPr="00E37594">
        <w:rPr>
          <w:b/>
          <w:bCs/>
          <w:i/>
          <w:iCs/>
          <w:lang w:val="pt-BR"/>
        </w:rPr>
        <w:t>A Viagem de Chihiro</w:t>
      </w:r>
      <w:r w:rsidR="00E37594">
        <w:rPr>
          <w:lang w:val="pt-BR"/>
        </w:rPr>
        <w:t>”</w:t>
      </w:r>
      <w:r w:rsidR="00010505">
        <w:rPr>
          <w:lang w:val="pt-BR"/>
        </w:rPr>
        <w:t xml:space="preserve"> — “</w:t>
      </w:r>
      <w:r w:rsidR="00010505" w:rsidRPr="00010505">
        <w:rPr>
          <w:b/>
          <w:bCs/>
          <w:i/>
          <w:iCs/>
          <w:lang w:val="pt-BR"/>
        </w:rPr>
        <w:t>Spirited Away</w:t>
      </w:r>
      <w:r w:rsidR="00010505">
        <w:rPr>
          <w:lang w:val="pt-BR"/>
        </w:rPr>
        <w:t>” em Inglês— onde assistir na minha infância e mostra a história de uma jovem chamada “Chihiro” que possuía uma personalidade meio “antipática”, principalmente com os pais e teve que aprender a lidar e passar por mudanças após ir para “outro mundo”.</w:t>
      </w:r>
      <w:r w:rsidR="00010505">
        <w:rPr>
          <w:lang w:val="pt-BR"/>
        </w:rPr>
        <w:br/>
        <w:t>Acompanhar sua evolução e desempenho, além de suas relações e superações serviram para moldar meus pensamentos.</w:t>
      </w:r>
      <w:r w:rsidR="00010505">
        <w:rPr>
          <w:lang w:val="pt-BR"/>
        </w:rPr>
        <w:br/>
        <w:t>Há várias obras também, como animes que me marcaram, então não se resumem a apenas uma obra, mas destaquei essa por ser uma lembrança forte que fez parte do meu desenvolvimento.</w:t>
      </w:r>
    </w:p>
    <w:p w14:paraId="022CD3A4" w14:textId="77777777" w:rsidR="00F66C3D" w:rsidRPr="007530B6" w:rsidRDefault="00210D5B">
      <w:pPr>
        <w:pStyle w:val="Commarcadores"/>
        <w:rPr>
          <w:lang w:val="pt-BR"/>
        </w:rPr>
      </w:pPr>
      <w:r w:rsidRPr="007530B6">
        <w:rPr>
          <w:b/>
          <w:lang w:val="pt-BR"/>
        </w:rPr>
        <w:t>Existe algum lema que você leva para a vida?</w:t>
      </w:r>
    </w:p>
    <w:p w14:paraId="52B7E924" w14:textId="60923EF8" w:rsidR="00010505" w:rsidRPr="007530B6" w:rsidRDefault="00C14507">
      <w:pPr>
        <w:rPr>
          <w:lang w:val="pt-BR"/>
        </w:rPr>
      </w:pPr>
      <w:r w:rsidRPr="00C14507">
        <w:rPr>
          <w:b/>
          <w:lang w:val="pt-BR"/>
        </w:rPr>
        <w:t>Respostas</w:t>
      </w:r>
      <w:r w:rsidR="00210D5B" w:rsidRPr="007530B6">
        <w:rPr>
          <w:lang w:val="pt-BR"/>
        </w:rPr>
        <w:t xml:space="preserve">: </w:t>
      </w:r>
      <w:r w:rsidR="00010505">
        <w:rPr>
          <w:lang w:val="pt-BR"/>
        </w:rPr>
        <w:t>“</w:t>
      </w:r>
      <w:r w:rsidR="00010505" w:rsidRPr="00010505">
        <w:rPr>
          <w:i/>
          <w:iCs/>
          <w:lang w:val="pt-BR"/>
        </w:rPr>
        <w:t>Se difícil ficar, difícil ficou. Mas Quanto difícil ficar, mais difícil fica!</w:t>
      </w:r>
      <w:r w:rsidR="00010505">
        <w:rPr>
          <w:lang w:val="pt-BR"/>
        </w:rPr>
        <w:t>”. É uma frase que levo na brincadeira, mas serve para “descontrair” do que eu gostaria de falar:</w:t>
      </w:r>
      <w:r w:rsidR="00010505">
        <w:rPr>
          <w:lang w:val="pt-BR"/>
        </w:rPr>
        <w:br/>
        <w:t>“</w:t>
      </w:r>
      <w:r w:rsidR="00010505" w:rsidRPr="00010505">
        <w:rPr>
          <w:i/>
          <w:iCs/>
          <w:lang w:val="pt-BR"/>
        </w:rPr>
        <w:t>Mesmo quando as coisas aparentarem ou serem difíceis, saiba que elas realmente são. Mas as dificuldades não estão no exterior, mas no interior. Enquanto você pensar que é difícil, permanecerá sendo difícil. Quando pensar que é possível, o impossível se tornará possível.</w:t>
      </w:r>
      <w:r w:rsidR="00010505">
        <w:rPr>
          <w:lang w:val="pt-BR"/>
        </w:rPr>
        <w:t>”</w:t>
      </w:r>
      <w:r w:rsidR="00010505">
        <w:rPr>
          <w:lang w:val="pt-BR"/>
        </w:rPr>
        <w:br/>
        <w:t>Em outras palavras, o lema seria: “</w:t>
      </w:r>
      <w:r w:rsidR="00010505" w:rsidRPr="00010505">
        <w:rPr>
          <w:b/>
          <w:bCs/>
          <w:i/>
          <w:iCs/>
          <w:lang w:val="pt-BR"/>
        </w:rPr>
        <w:t>Sua mente é a sua maior prisão, se liberte e verá possibilidades</w:t>
      </w:r>
      <w:r w:rsidR="00010505">
        <w:rPr>
          <w:lang w:val="pt-BR"/>
        </w:rPr>
        <w:t>”.</w:t>
      </w:r>
    </w:p>
    <w:sectPr w:rsidR="00010505" w:rsidRPr="007530B6" w:rsidSect="00F54354">
      <w:pgSz w:w="12240" w:h="15840"/>
      <w:pgMar w:top="142"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87F8973A"/>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D966BCF"/>
    <w:multiLevelType w:val="hybridMultilevel"/>
    <w:tmpl w:val="63DC75A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0DE9629A"/>
    <w:multiLevelType w:val="hybridMultilevel"/>
    <w:tmpl w:val="DEFE584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84F501F"/>
    <w:multiLevelType w:val="hybridMultilevel"/>
    <w:tmpl w:val="05981C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58448C0"/>
    <w:multiLevelType w:val="hybridMultilevel"/>
    <w:tmpl w:val="42B6C85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40E557D2"/>
    <w:multiLevelType w:val="hybridMultilevel"/>
    <w:tmpl w:val="95A0B1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481E59AC"/>
    <w:multiLevelType w:val="hybridMultilevel"/>
    <w:tmpl w:val="C6E261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6D967010"/>
    <w:multiLevelType w:val="hybridMultilevel"/>
    <w:tmpl w:val="F0A218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6FC47A98"/>
    <w:multiLevelType w:val="hybridMultilevel"/>
    <w:tmpl w:val="B6CE74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70541A49"/>
    <w:multiLevelType w:val="hybridMultilevel"/>
    <w:tmpl w:val="1C52CB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96192105">
    <w:abstractNumId w:val="8"/>
  </w:num>
  <w:num w:numId="2" w16cid:durableId="227695851">
    <w:abstractNumId w:val="6"/>
  </w:num>
  <w:num w:numId="3" w16cid:durableId="1684282560">
    <w:abstractNumId w:val="5"/>
  </w:num>
  <w:num w:numId="4" w16cid:durableId="917594756">
    <w:abstractNumId w:val="4"/>
  </w:num>
  <w:num w:numId="5" w16cid:durableId="1439132057">
    <w:abstractNumId w:val="7"/>
  </w:num>
  <w:num w:numId="6" w16cid:durableId="1457724810">
    <w:abstractNumId w:val="3"/>
  </w:num>
  <w:num w:numId="7" w16cid:durableId="1223977461">
    <w:abstractNumId w:val="2"/>
  </w:num>
  <w:num w:numId="8" w16cid:durableId="142898055">
    <w:abstractNumId w:val="1"/>
  </w:num>
  <w:num w:numId="9" w16cid:durableId="285895421">
    <w:abstractNumId w:val="0"/>
  </w:num>
  <w:num w:numId="10" w16cid:durableId="1944803254">
    <w:abstractNumId w:val="11"/>
  </w:num>
  <w:num w:numId="11" w16cid:durableId="1086145489">
    <w:abstractNumId w:val="15"/>
  </w:num>
  <w:num w:numId="12" w16cid:durableId="306980391">
    <w:abstractNumId w:val="17"/>
  </w:num>
  <w:num w:numId="13" w16cid:durableId="102112756">
    <w:abstractNumId w:val="14"/>
  </w:num>
  <w:num w:numId="14" w16cid:durableId="762334726">
    <w:abstractNumId w:val="9"/>
  </w:num>
  <w:num w:numId="15" w16cid:durableId="1860270519">
    <w:abstractNumId w:val="12"/>
  </w:num>
  <w:num w:numId="16" w16cid:durableId="800922878">
    <w:abstractNumId w:val="16"/>
  </w:num>
  <w:num w:numId="17" w16cid:durableId="1828790161">
    <w:abstractNumId w:val="13"/>
  </w:num>
  <w:num w:numId="18" w16cid:durableId="8045882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505"/>
    <w:rsid w:val="00034616"/>
    <w:rsid w:val="00053645"/>
    <w:rsid w:val="0006063C"/>
    <w:rsid w:val="0015074B"/>
    <w:rsid w:val="00210D5B"/>
    <w:rsid w:val="002568DA"/>
    <w:rsid w:val="0029639D"/>
    <w:rsid w:val="00326F90"/>
    <w:rsid w:val="00392CEF"/>
    <w:rsid w:val="003E0082"/>
    <w:rsid w:val="00463185"/>
    <w:rsid w:val="004A634B"/>
    <w:rsid w:val="004B1140"/>
    <w:rsid w:val="00595389"/>
    <w:rsid w:val="005D7350"/>
    <w:rsid w:val="00640133"/>
    <w:rsid w:val="00645151"/>
    <w:rsid w:val="007530B6"/>
    <w:rsid w:val="008E5B71"/>
    <w:rsid w:val="0098296C"/>
    <w:rsid w:val="00AA1D8D"/>
    <w:rsid w:val="00B47730"/>
    <w:rsid w:val="00B82015"/>
    <w:rsid w:val="00C14507"/>
    <w:rsid w:val="00C90D2B"/>
    <w:rsid w:val="00CB0664"/>
    <w:rsid w:val="00CE2799"/>
    <w:rsid w:val="00D34AED"/>
    <w:rsid w:val="00D378DB"/>
    <w:rsid w:val="00D82A52"/>
    <w:rsid w:val="00E37594"/>
    <w:rsid w:val="00F0757A"/>
    <w:rsid w:val="00F54354"/>
    <w:rsid w:val="00F66C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16EB7C"/>
  <w14:defaultImageDpi w14:val="300"/>
  <w15:docId w15:val="{90BB9A57-4E2D-409E-A383-F27E0AD96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12</Pages>
  <Words>4149</Words>
  <Characters>22410</Characters>
  <Application>Microsoft Office Word</Application>
  <DocSecurity>0</DocSecurity>
  <Lines>186</Lines>
  <Paragraphs>53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avila fernandes</cp:lastModifiedBy>
  <cp:revision>16</cp:revision>
  <dcterms:created xsi:type="dcterms:W3CDTF">2013-12-23T23:15:00Z</dcterms:created>
  <dcterms:modified xsi:type="dcterms:W3CDTF">2026-07-07T13:42:00Z</dcterms:modified>
  <cp:category/>
</cp:coreProperties>
</file>